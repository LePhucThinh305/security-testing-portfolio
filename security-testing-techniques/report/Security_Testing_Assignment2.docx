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76F2" w14:textId="77777777" w:rsidR="00CC1638" w:rsidRPr="004C3F95" w:rsidRDefault="00000000">
      <w:pPr>
        <w:rPr>
          <w:rFonts w:ascii="Times New Roman" w:hAnsi="Times New Roman" w:cs="Times New Roman"/>
        </w:rPr>
      </w:pPr>
      <w:r w:rsidRPr="004C3F95">
        <w:rPr>
          <w:rFonts w:ascii="Times New Roman" w:hAnsi="Times New Roman" w:cs="Times New Roman"/>
        </w:rPr>
        <w:br/>
      </w:r>
      <w:r w:rsidRPr="004C3F95">
        <w:rPr>
          <w:rFonts w:ascii="Times New Roman" w:hAnsi="Times New Roman" w:cs="Times New Roman"/>
        </w:rPr>
        <w:br/>
      </w:r>
      <w:r w:rsidRPr="004C3F95">
        <w:rPr>
          <w:rFonts w:ascii="Times New Roman" w:hAnsi="Times New Roman" w:cs="Times New Roman"/>
        </w:rPr>
        <w:br/>
      </w:r>
    </w:p>
    <w:p w14:paraId="58A9226A" w14:textId="77777777" w:rsidR="00CC1638" w:rsidRPr="004C3F95" w:rsidRDefault="00000000">
      <w:pPr>
        <w:jc w:val="center"/>
        <w:rPr>
          <w:rFonts w:ascii="Times New Roman" w:hAnsi="Times New Roman" w:cs="Times New Roman"/>
        </w:rPr>
      </w:pPr>
      <w:r w:rsidRPr="004C3F95">
        <w:rPr>
          <w:rFonts w:ascii="Times New Roman" w:hAnsi="Times New Roman" w:cs="Times New Roman"/>
          <w:b/>
          <w:sz w:val="40"/>
        </w:rPr>
        <w:t>INTE2580/77 – Security Testing Assignment 2</w:t>
      </w:r>
    </w:p>
    <w:p w14:paraId="6B9A2A20" w14:textId="77777777" w:rsidR="00CC1638" w:rsidRPr="004C3F95" w:rsidRDefault="00000000">
      <w:pPr>
        <w:rPr>
          <w:rFonts w:ascii="Times New Roman" w:hAnsi="Times New Roman" w:cs="Times New Roman"/>
        </w:rPr>
      </w:pPr>
      <w:r w:rsidRPr="004C3F95">
        <w:rPr>
          <w:rFonts w:ascii="Times New Roman" w:hAnsi="Times New Roman" w:cs="Times New Roman"/>
        </w:rPr>
        <w:br/>
      </w:r>
      <w:r w:rsidRPr="004C3F95">
        <w:rPr>
          <w:rFonts w:ascii="Times New Roman" w:hAnsi="Times New Roman" w:cs="Times New Roman"/>
        </w:rPr>
        <w:br/>
      </w:r>
    </w:p>
    <w:p w14:paraId="144F03DD" w14:textId="3AC1087D" w:rsidR="00CC1638" w:rsidRPr="004C3F95" w:rsidRDefault="00000000">
      <w:pPr>
        <w:jc w:val="center"/>
        <w:rPr>
          <w:rFonts w:ascii="Times New Roman" w:hAnsi="Times New Roman" w:cs="Times New Roman"/>
        </w:rPr>
      </w:pPr>
      <w:r w:rsidRPr="004C3F95">
        <w:rPr>
          <w:rFonts w:ascii="Times New Roman" w:hAnsi="Times New Roman" w:cs="Times New Roman"/>
          <w:sz w:val="28"/>
        </w:rPr>
        <w:t>Prepared by: Le Phuc Thinh</w:t>
      </w:r>
      <w:r w:rsidRPr="004C3F95">
        <w:rPr>
          <w:rFonts w:ascii="Times New Roman" w:hAnsi="Times New Roman" w:cs="Times New Roman"/>
          <w:sz w:val="28"/>
        </w:rPr>
        <w:br/>
        <w:t>Student ID: s3893964</w:t>
      </w:r>
      <w:r w:rsidRPr="004C3F95">
        <w:rPr>
          <w:rFonts w:ascii="Times New Roman" w:hAnsi="Times New Roman" w:cs="Times New Roman"/>
          <w:sz w:val="28"/>
        </w:rPr>
        <w:br/>
      </w:r>
    </w:p>
    <w:p w14:paraId="3654010A" w14:textId="77777777" w:rsidR="00CC1638" w:rsidRPr="004C3F95" w:rsidRDefault="00000000">
      <w:pPr>
        <w:rPr>
          <w:rFonts w:ascii="Times New Roman" w:hAnsi="Times New Roman" w:cs="Times New Roman"/>
        </w:rPr>
      </w:pPr>
      <w:r w:rsidRPr="004C3F95">
        <w:rPr>
          <w:rFonts w:ascii="Times New Roman" w:hAnsi="Times New Roman" w:cs="Times New Roman"/>
        </w:rPr>
        <w:br w:type="page"/>
      </w:r>
    </w:p>
    <w:p w14:paraId="4FB8A89C" w14:textId="77777777" w:rsidR="00CC1638" w:rsidRPr="004C3F95" w:rsidRDefault="00000000">
      <w:pPr>
        <w:pStyle w:val="Heading1"/>
        <w:rPr>
          <w:rFonts w:ascii="Times New Roman" w:hAnsi="Times New Roman" w:cs="Times New Roman"/>
        </w:rPr>
      </w:pPr>
      <w:bookmarkStart w:id="0" w:name="_Toc208179644"/>
      <w:r w:rsidRPr="004C3F95">
        <w:rPr>
          <w:rFonts w:ascii="Times New Roman" w:hAnsi="Times New Roman" w:cs="Times New Roman"/>
        </w:rPr>
        <w:lastRenderedPageBreak/>
        <w:t>Table of Contents</w:t>
      </w:r>
      <w:bookmarkEnd w:id="0"/>
    </w:p>
    <w:sdt>
      <w:sdtPr>
        <w:rPr>
          <w:rFonts w:ascii="Times New Roman" w:hAnsi="Times New Roman" w:cs="Times New Roman"/>
        </w:rPr>
        <w:id w:val="592827338"/>
        <w:docPartObj>
          <w:docPartGallery w:val="Table of Contents"/>
          <w:docPartUnique/>
        </w:docPartObj>
      </w:sdtPr>
      <w:sdtEndPr>
        <w:rPr>
          <w:rFonts w:eastAsiaTheme="minorEastAsia"/>
          <w:noProof/>
          <w:color w:val="auto"/>
          <w:sz w:val="22"/>
          <w:szCs w:val="22"/>
        </w:rPr>
      </w:sdtEndPr>
      <w:sdtContent>
        <w:p w14:paraId="3DD0E966" w14:textId="0D82B6B1" w:rsidR="00EB192C" w:rsidRPr="004C3F95" w:rsidRDefault="004C3F95">
          <w:pPr>
            <w:pStyle w:val="TOCHeading"/>
            <w:rPr>
              <w:rFonts w:ascii="Times New Roman" w:hAnsi="Times New Roman" w:cs="Times New Roman"/>
            </w:rPr>
          </w:pPr>
          <w:r>
            <w:rPr>
              <w:rFonts w:ascii="Times New Roman" w:hAnsi="Times New Roman" w:cs="Times New Roman"/>
            </w:rPr>
            <w:t>Contents</w:t>
          </w:r>
        </w:p>
        <w:p w14:paraId="75582897" w14:textId="4B030B9D" w:rsidR="004C3F95" w:rsidRDefault="00EB192C">
          <w:pPr>
            <w:pStyle w:val="TOC1"/>
            <w:tabs>
              <w:tab w:val="right" w:leader="dot" w:pos="8630"/>
            </w:tabs>
            <w:rPr>
              <w:noProof/>
              <w:kern w:val="2"/>
              <w:sz w:val="24"/>
              <w:szCs w:val="24"/>
              <w14:ligatures w14:val="standardContextual"/>
            </w:rPr>
          </w:pPr>
          <w:r w:rsidRPr="004C3F95">
            <w:rPr>
              <w:rFonts w:ascii="Times New Roman" w:hAnsi="Times New Roman" w:cs="Times New Roman"/>
            </w:rPr>
            <w:fldChar w:fldCharType="begin"/>
          </w:r>
          <w:r w:rsidRPr="004C3F95">
            <w:rPr>
              <w:rFonts w:ascii="Times New Roman" w:hAnsi="Times New Roman" w:cs="Times New Roman"/>
            </w:rPr>
            <w:instrText xml:space="preserve"> TOC \o "1-3" \h \z \u </w:instrText>
          </w:r>
          <w:r w:rsidRPr="004C3F95">
            <w:rPr>
              <w:rFonts w:ascii="Times New Roman" w:hAnsi="Times New Roman" w:cs="Times New Roman"/>
            </w:rPr>
            <w:fldChar w:fldCharType="separate"/>
          </w:r>
          <w:hyperlink w:anchor="_Toc208179644" w:history="1">
            <w:r w:rsidR="004C3F95" w:rsidRPr="00BB0072">
              <w:rPr>
                <w:rStyle w:val="Hyperlink"/>
                <w:rFonts w:ascii="Times New Roman" w:hAnsi="Times New Roman" w:cs="Times New Roman"/>
                <w:noProof/>
              </w:rPr>
              <w:t>Table of Contents</w:t>
            </w:r>
            <w:r w:rsidR="004C3F95">
              <w:rPr>
                <w:noProof/>
                <w:webHidden/>
              </w:rPr>
              <w:tab/>
            </w:r>
            <w:r w:rsidR="004C3F95">
              <w:rPr>
                <w:noProof/>
                <w:webHidden/>
              </w:rPr>
              <w:fldChar w:fldCharType="begin"/>
            </w:r>
            <w:r w:rsidR="004C3F95">
              <w:rPr>
                <w:noProof/>
                <w:webHidden/>
              </w:rPr>
              <w:instrText xml:space="preserve"> PAGEREF _Toc208179644 \h </w:instrText>
            </w:r>
            <w:r w:rsidR="004C3F95">
              <w:rPr>
                <w:noProof/>
                <w:webHidden/>
              </w:rPr>
            </w:r>
            <w:r w:rsidR="004C3F95">
              <w:rPr>
                <w:noProof/>
                <w:webHidden/>
              </w:rPr>
              <w:fldChar w:fldCharType="separate"/>
            </w:r>
            <w:r w:rsidR="004C3F95">
              <w:rPr>
                <w:noProof/>
                <w:webHidden/>
              </w:rPr>
              <w:t>2</w:t>
            </w:r>
            <w:r w:rsidR="004C3F95">
              <w:rPr>
                <w:noProof/>
                <w:webHidden/>
              </w:rPr>
              <w:fldChar w:fldCharType="end"/>
            </w:r>
          </w:hyperlink>
        </w:p>
        <w:p w14:paraId="521A16D9" w14:textId="38897624" w:rsidR="004C3F95" w:rsidRDefault="004C3F95">
          <w:pPr>
            <w:pStyle w:val="TOC1"/>
            <w:tabs>
              <w:tab w:val="right" w:leader="dot" w:pos="8630"/>
            </w:tabs>
            <w:rPr>
              <w:noProof/>
              <w:kern w:val="2"/>
              <w:sz w:val="24"/>
              <w:szCs w:val="24"/>
              <w14:ligatures w14:val="standardContextual"/>
            </w:rPr>
          </w:pPr>
          <w:hyperlink w:anchor="_Toc208179645" w:history="1">
            <w:r w:rsidRPr="00BB0072">
              <w:rPr>
                <w:rStyle w:val="Hyperlink"/>
                <w:rFonts w:ascii="Times New Roman" w:hAnsi="Times New Roman" w:cs="Times New Roman"/>
                <w:noProof/>
              </w:rPr>
              <w:t>Section 1: Intrusion Detection</w:t>
            </w:r>
            <w:r>
              <w:rPr>
                <w:noProof/>
                <w:webHidden/>
              </w:rPr>
              <w:tab/>
            </w:r>
            <w:r>
              <w:rPr>
                <w:noProof/>
                <w:webHidden/>
              </w:rPr>
              <w:fldChar w:fldCharType="begin"/>
            </w:r>
            <w:r>
              <w:rPr>
                <w:noProof/>
                <w:webHidden/>
              </w:rPr>
              <w:instrText xml:space="preserve"> PAGEREF _Toc208179645 \h </w:instrText>
            </w:r>
            <w:r>
              <w:rPr>
                <w:noProof/>
                <w:webHidden/>
              </w:rPr>
            </w:r>
            <w:r>
              <w:rPr>
                <w:noProof/>
                <w:webHidden/>
              </w:rPr>
              <w:fldChar w:fldCharType="separate"/>
            </w:r>
            <w:r>
              <w:rPr>
                <w:noProof/>
                <w:webHidden/>
              </w:rPr>
              <w:t>3</w:t>
            </w:r>
            <w:r>
              <w:rPr>
                <w:noProof/>
                <w:webHidden/>
              </w:rPr>
              <w:fldChar w:fldCharType="end"/>
            </w:r>
          </w:hyperlink>
        </w:p>
        <w:p w14:paraId="4DEB758C" w14:textId="0EC5A3EB" w:rsidR="004C3F95" w:rsidRDefault="004C3F95">
          <w:pPr>
            <w:pStyle w:val="TOC2"/>
            <w:tabs>
              <w:tab w:val="right" w:leader="dot" w:pos="8630"/>
            </w:tabs>
            <w:rPr>
              <w:noProof/>
              <w:kern w:val="2"/>
              <w:sz w:val="24"/>
              <w:szCs w:val="24"/>
              <w14:ligatures w14:val="standardContextual"/>
            </w:rPr>
          </w:pPr>
          <w:hyperlink w:anchor="_Toc208179646" w:history="1">
            <w:r w:rsidRPr="00BB0072">
              <w:rPr>
                <w:rStyle w:val="Hyperlink"/>
                <w:rFonts w:ascii="Times New Roman" w:hAnsi="Times New Roman" w:cs="Times New Roman"/>
                <w:noProof/>
              </w:rPr>
              <w:t>Q1.1</w:t>
            </w:r>
            <w:r>
              <w:rPr>
                <w:noProof/>
                <w:webHidden/>
              </w:rPr>
              <w:tab/>
            </w:r>
            <w:r>
              <w:rPr>
                <w:noProof/>
                <w:webHidden/>
              </w:rPr>
              <w:fldChar w:fldCharType="begin"/>
            </w:r>
            <w:r>
              <w:rPr>
                <w:noProof/>
                <w:webHidden/>
              </w:rPr>
              <w:instrText xml:space="preserve"> PAGEREF _Toc208179646 \h </w:instrText>
            </w:r>
            <w:r>
              <w:rPr>
                <w:noProof/>
                <w:webHidden/>
              </w:rPr>
            </w:r>
            <w:r>
              <w:rPr>
                <w:noProof/>
                <w:webHidden/>
              </w:rPr>
              <w:fldChar w:fldCharType="separate"/>
            </w:r>
            <w:r>
              <w:rPr>
                <w:noProof/>
                <w:webHidden/>
              </w:rPr>
              <w:t>3</w:t>
            </w:r>
            <w:r>
              <w:rPr>
                <w:noProof/>
                <w:webHidden/>
              </w:rPr>
              <w:fldChar w:fldCharType="end"/>
            </w:r>
          </w:hyperlink>
        </w:p>
        <w:p w14:paraId="5D095938" w14:textId="39CC5CDF" w:rsidR="004C3F95" w:rsidRDefault="004C3F95">
          <w:pPr>
            <w:pStyle w:val="TOC2"/>
            <w:tabs>
              <w:tab w:val="right" w:leader="dot" w:pos="8630"/>
            </w:tabs>
            <w:rPr>
              <w:noProof/>
              <w:kern w:val="2"/>
              <w:sz w:val="24"/>
              <w:szCs w:val="24"/>
              <w14:ligatures w14:val="standardContextual"/>
            </w:rPr>
          </w:pPr>
          <w:hyperlink w:anchor="_Toc208179647" w:history="1">
            <w:r w:rsidRPr="00BB0072">
              <w:rPr>
                <w:rStyle w:val="Hyperlink"/>
                <w:rFonts w:ascii="Times New Roman" w:hAnsi="Times New Roman" w:cs="Times New Roman"/>
                <w:noProof/>
              </w:rPr>
              <w:t>Q1.2</w:t>
            </w:r>
            <w:r>
              <w:rPr>
                <w:noProof/>
                <w:webHidden/>
              </w:rPr>
              <w:tab/>
            </w:r>
            <w:r>
              <w:rPr>
                <w:noProof/>
                <w:webHidden/>
              </w:rPr>
              <w:fldChar w:fldCharType="begin"/>
            </w:r>
            <w:r>
              <w:rPr>
                <w:noProof/>
                <w:webHidden/>
              </w:rPr>
              <w:instrText xml:space="preserve"> PAGEREF _Toc208179647 \h </w:instrText>
            </w:r>
            <w:r>
              <w:rPr>
                <w:noProof/>
                <w:webHidden/>
              </w:rPr>
            </w:r>
            <w:r>
              <w:rPr>
                <w:noProof/>
                <w:webHidden/>
              </w:rPr>
              <w:fldChar w:fldCharType="separate"/>
            </w:r>
            <w:r>
              <w:rPr>
                <w:noProof/>
                <w:webHidden/>
              </w:rPr>
              <w:t>3</w:t>
            </w:r>
            <w:r>
              <w:rPr>
                <w:noProof/>
                <w:webHidden/>
              </w:rPr>
              <w:fldChar w:fldCharType="end"/>
            </w:r>
          </w:hyperlink>
        </w:p>
        <w:p w14:paraId="4AB09F9F" w14:textId="3F8B4053" w:rsidR="004C3F95" w:rsidRDefault="004C3F95">
          <w:pPr>
            <w:pStyle w:val="TOC2"/>
            <w:tabs>
              <w:tab w:val="right" w:leader="dot" w:pos="8630"/>
            </w:tabs>
            <w:rPr>
              <w:noProof/>
              <w:kern w:val="2"/>
              <w:sz w:val="24"/>
              <w:szCs w:val="24"/>
              <w14:ligatures w14:val="standardContextual"/>
            </w:rPr>
          </w:pPr>
          <w:hyperlink w:anchor="_Toc208179648" w:history="1">
            <w:r w:rsidRPr="00BB0072">
              <w:rPr>
                <w:rStyle w:val="Hyperlink"/>
                <w:rFonts w:ascii="Times New Roman" w:hAnsi="Times New Roman" w:cs="Times New Roman"/>
                <w:noProof/>
              </w:rPr>
              <w:t>Q1.3</w:t>
            </w:r>
            <w:r>
              <w:rPr>
                <w:noProof/>
                <w:webHidden/>
              </w:rPr>
              <w:tab/>
            </w:r>
            <w:r>
              <w:rPr>
                <w:noProof/>
                <w:webHidden/>
              </w:rPr>
              <w:fldChar w:fldCharType="begin"/>
            </w:r>
            <w:r>
              <w:rPr>
                <w:noProof/>
                <w:webHidden/>
              </w:rPr>
              <w:instrText xml:space="preserve"> PAGEREF _Toc208179648 \h </w:instrText>
            </w:r>
            <w:r>
              <w:rPr>
                <w:noProof/>
                <w:webHidden/>
              </w:rPr>
            </w:r>
            <w:r>
              <w:rPr>
                <w:noProof/>
                <w:webHidden/>
              </w:rPr>
              <w:fldChar w:fldCharType="separate"/>
            </w:r>
            <w:r>
              <w:rPr>
                <w:noProof/>
                <w:webHidden/>
              </w:rPr>
              <w:t>3</w:t>
            </w:r>
            <w:r>
              <w:rPr>
                <w:noProof/>
                <w:webHidden/>
              </w:rPr>
              <w:fldChar w:fldCharType="end"/>
            </w:r>
          </w:hyperlink>
        </w:p>
        <w:p w14:paraId="74E86E46" w14:textId="24554366" w:rsidR="004C3F95" w:rsidRDefault="004C3F95">
          <w:pPr>
            <w:pStyle w:val="TOC2"/>
            <w:tabs>
              <w:tab w:val="right" w:leader="dot" w:pos="8630"/>
            </w:tabs>
            <w:rPr>
              <w:noProof/>
              <w:kern w:val="2"/>
              <w:sz w:val="24"/>
              <w:szCs w:val="24"/>
              <w14:ligatures w14:val="standardContextual"/>
            </w:rPr>
          </w:pPr>
          <w:hyperlink w:anchor="_Toc208179649" w:history="1">
            <w:r w:rsidRPr="00BB0072">
              <w:rPr>
                <w:rStyle w:val="Hyperlink"/>
                <w:rFonts w:ascii="Times New Roman" w:hAnsi="Times New Roman" w:cs="Times New Roman"/>
                <w:noProof/>
              </w:rPr>
              <w:t>Q1.4</w:t>
            </w:r>
            <w:r>
              <w:rPr>
                <w:noProof/>
                <w:webHidden/>
              </w:rPr>
              <w:tab/>
            </w:r>
            <w:r>
              <w:rPr>
                <w:noProof/>
                <w:webHidden/>
              </w:rPr>
              <w:fldChar w:fldCharType="begin"/>
            </w:r>
            <w:r>
              <w:rPr>
                <w:noProof/>
                <w:webHidden/>
              </w:rPr>
              <w:instrText xml:space="preserve"> PAGEREF _Toc208179649 \h </w:instrText>
            </w:r>
            <w:r>
              <w:rPr>
                <w:noProof/>
                <w:webHidden/>
              </w:rPr>
            </w:r>
            <w:r>
              <w:rPr>
                <w:noProof/>
                <w:webHidden/>
              </w:rPr>
              <w:fldChar w:fldCharType="separate"/>
            </w:r>
            <w:r>
              <w:rPr>
                <w:noProof/>
                <w:webHidden/>
              </w:rPr>
              <w:t>3</w:t>
            </w:r>
            <w:r>
              <w:rPr>
                <w:noProof/>
                <w:webHidden/>
              </w:rPr>
              <w:fldChar w:fldCharType="end"/>
            </w:r>
          </w:hyperlink>
        </w:p>
        <w:p w14:paraId="13DB79A1" w14:textId="15AE70F5" w:rsidR="004C3F95" w:rsidRDefault="004C3F95">
          <w:pPr>
            <w:pStyle w:val="TOC2"/>
            <w:tabs>
              <w:tab w:val="right" w:leader="dot" w:pos="8630"/>
            </w:tabs>
            <w:rPr>
              <w:noProof/>
              <w:kern w:val="2"/>
              <w:sz w:val="24"/>
              <w:szCs w:val="24"/>
              <w14:ligatures w14:val="standardContextual"/>
            </w:rPr>
          </w:pPr>
          <w:hyperlink w:anchor="_Toc208179650" w:history="1">
            <w:r w:rsidRPr="00BB0072">
              <w:rPr>
                <w:rStyle w:val="Hyperlink"/>
                <w:rFonts w:ascii="Times New Roman" w:hAnsi="Times New Roman" w:cs="Times New Roman"/>
                <w:noProof/>
              </w:rPr>
              <w:t>Q1.5</w:t>
            </w:r>
            <w:r>
              <w:rPr>
                <w:noProof/>
                <w:webHidden/>
              </w:rPr>
              <w:tab/>
            </w:r>
            <w:r>
              <w:rPr>
                <w:noProof/>
                <w:webHidden/>
              </w:rPr>
              <w:fldChar w:fldCharType="begin"/>
            </w:r>
            <w:r>
              <w:rPr>
                <w:noProof/>
                <w:webHidden/>
              </w:rPr>
              <w:instrText xml:space="preserve"> PAGEREF _Toc208179650 \h </w:instrText>
            </w:r>
            <w:r>
              <w:rPr>
                <w:noProof/>
                <w:webHidden/>
              </w:rPr>
            </w:r>
            <w:r>
              <w:rPr>
                <w:noProof/>
                <w:webHidden/>
              </w:rPr>
              <w:fldChar w:fldCharType="separate"/>
            </w:r>
            <w:r>
              <w:rPr>
                <w:noProof/>
                <w:webHidden/>
              </w:rPr>
              <w:t>3</w:t>
            </w:r>
            <w:r>
              <w:rPr>
                <w:noProof/>
                <w:webHidden/>
              </w:rPr>
              <w:fldChar w:fldCharType="end"/>
            </w:r>
          </w:hyperlink>
        </w:p>
        <w:p w14:paraId="65D5D540" w14:textId="2F77BDBD" w:rsidR="004C3F95" w:rsidRDefault="004C3F95">
          <w:pPr>
            <w:pStyle w:val="TOC2"/>
            <w:tabs>
              <w:tab w:val="right" w:leader="dot" w:pos="8630"/>
            </w:tabs>
            <w:rPr>
              <w:noProof/>
              <w:kern w:val="2"/>
              <w:sz w:val="24"/>
              <w:szCs w:val="24"/>
              <w14:ligatures w14:val="standardContextual"/>
            </w:rPr>
          </w:pPr>
          <w:hyperlink w:anchor="_Toc208179651" w:history="1">
            <w:r w:rsidRPr="00BB0072">
              <w:rPr>
                <w:rStyle w:val="Hyperlink"/>
                <w:rFonts w:ascii="Times New Roman" w:hAnsi="Times New Roman" w:cs="Times New Roman"/>
                <w:noProof/>
              </w:rPr>
              <w:t>Q1.6</w:t>
            </w:r>
            <w:r>
              <w:rPr>
                <w:noProof/>
                <w:webHidden/>
              </w:rPr>
              <w:tab/>
            </w:r>
            <w:r>
              <w:rPr>
                <w:noProof/>
                <w:webHidden/>
              </w:rPr>
              <w:fldChar w:fldCharType="begin"/>
            </w:r>
            <w:r>
              <w:rPr>
                <w:noProof/>
                <w:webHidden/>
              </w:rPr>
              <w:instrText xml:space="preserve"> PAGEREF _Toc208179651 \h </w:instrText>
            </w:r>
            <w:r>
              <w:rPr>
                <w:noProof/>
                <w:webHidden/>
              </w:rPr>
            </w:r>
            <w:r>
              <w:rPr>
                <w:noProof/>
                <w:webHidden/>
              </w:rPr>
              <w:fldChar w:fldCharType="separate"/>
            </w:r>
            <w:r>
              <w:rPr>
                <w:noProof/>
                <w:webHidden/>
              </w:rPr>
              <w:t>3</w:t>
            </w:r>
            <w:r>
              <w:rPr>
                <w:noProof/>
                <w:webHidden/>
              </w:rPr>
              <w:fldChar w:fldCharType="end"/>
            </w:r>
          </w:hyperlink>
        </w:p>
        <w:p w14:paraId="5762E831" w14:textId="40F34629" w:rsidR="004C3F95" w:rsidRDefault="004C3F95">
          <w:pPr>
            <w:pStyle w:val="TOC2"/>
            <w:tabs>
              <w:tab w:val="right" w:leader="dot" w:pos="8630"/>
            </w:tabs>
            <w:rPr>
              <w:noProof/>
              <w:kern w:val="2"/>
              <w:sz w:val="24"/>
              <w:szCs w:val="24"/>
              <w14:ligatures w14:val="standardContextual"/>
            </w:rPr>
          </w:pPr>
          <w:hyperlink w:anchor="_Toc208179652" w:history="1">
            <w:r w:rsidRPr="00BB0072">
              <w:rPr>
                <w:rStyle w:val="Hyperlink"/>
                <w:rFonts w:ascii="Times New Roman" w:hAnsi="Times New Roman" w:cs="Times New Roman"/>
                <w:noProof/>
              </w:rPr>
              <w:t>Q1.7</w:t>
            </w:r>
            <w:r>
              <w:rPr>
                <w:noProof/>
                <w:webHidden/>
              </w:rPr>
              <w:tab/>
            </w:r>
            <w:r>
              <w:rPr>
                <w:noProof/>
                <w:webHidden/>
              </w:rPr>
              <w:fldChar w:fldCharType="begin"/>
            </w:r>
            <w:r>
              <w:rPr>
                <w:noProof/>
                <w:webHidden/>
              </w:rPr>
              <w:instrText xml:space="preserve"> PAGEREF _Toc208179652 \h </w:instrText>
            </w:r>
            <w:r>
              <w:rPr>
                <w:noProof/>
                <w:webHidden/>
              </w:rPr>
            </w:r>
            <w:r>
              <w:rPr>
                <w:noProof/>
                <w:webHidden/>
              </w:rPr>
              <w:fldChar w:fldCharType="separate"/>
            </w:r>
            <w:r>
              <w:rPr>
                <w:noProof/>
                <w:webHidden/>
              </w:rPr>
              <w:t>3</w:t>
            </w:r>
            <w:r>
              <w:rPr>
                <w:noProof/>
                <w:webHidden/>
              </w:rPr>
              <w:fldChar w:fldCharType="end"/>
            </w:r>
          </w:hyperlink>
        </w:p>
        <w:p w14:paraId="087287E1" w14:textId="14C9CD1D" w:rsidR="004C3F95" w:rsidRDefault="004C3F95">
          <w:pPr>
            <w:pStyle w:val="TOC2"/>
            <w:tabs>
              <w:tab w:val="right" w:leader="dot" w:pos="8630"/>
            </w:tabs>
            <w:rPr>
              <w:noProof/>
              <w:kern w:val="2"/>
              <w:sz w:val="24"/>
              <w:szCs w:val="24"/>
              <w14:ligatures w14:val="standardContextual"/>
            </w:rPr>
          </w:pPr>
          <w:hyperlink w:anchor="_Toc208179653" w:history="1">
            <w:r w:rsidRPr="00BB0072">
              <w:rPr>
                <w:rStyle w:val="Hyperlink"/>
                <w:rFonts w:ascii="Times New Roman" w:hAnsi="Times New Roman" w:cs="Times New Roman"/>
                <w:noProof/>
              </w:rPr>
              <w:t>Q1.8</w:t>
            </w:r>
            <w:r>
              <w:rPr>
                <w:noProof/>
                <w:webHidden/>
              </w:rPr>
              <w:tab/>
            </w:r>
            <w:r>
              <w:rPr>
                <w:noProof/>
                <w:webHidden/>
              </w:rPr>
              <w:fldChar w:fldCharType="begin"/>
            </w:r>
            <w:r>
              <w:rPr>
                <w:noProof/>
                <w:webHidden/>
              </w:rPr>
              <w:instrText xml:space="preserve"> PAGEREF _Toc208179653 \h </w:instrText>
            </w:r>
            <w:r>
              <w:rPr>
                <w:noProof/>
                <w:webHidden/>
              </w:rPr>
            </w:r>
            <w:r>
              <w:rPr>
                <w:noProof/>
                <w:webHidden/>
              </w:rPr>
              <w:fldChar w:fldCharType="separate"/>
            </w:r>
            <w:r>
              <w:rPr>
                <w:noProof/>
                <w:webHidden/>
              </w:rPr>
              <w:t>5</w:t>
            </w:r>
            <w:r>
              <w:rPr>
                <w:noProof/>
                <w:webHidden/>
              </w:rPr>
              <w:fldChar w:fldCharType="end"/>
            </w:r>
          </w:hyperlink>
        </w:p>
        <w:p w14:paraId="2CD381AE" w14:textId="392ADD43" w:rsidR="004C3F95" w:rsidRDefault="004C3F95">
          <w:pPr>
            <w:pStyle w:val="TOC2"/>
            <w:tabs>
              <w:tab w:val="right" w:leader="dot" w:pos="8630"/>
            </w:tabs>
            <w:rPr>
              <w:noProof/>
              <w:kern w:val="2"/>
              <w:sz w:val="24"/>
              <w:szCs w:val="24"/>
              <w14:ligatures w14:val="standardContextual"/>
            </w:rPr>
          </w:pPr>
          <w:hyperlink w:anchor="_Toc208179654" w:history="1">
            <w:r w:rsidRPr="00BB0072">
              <w:rPr>
                <w:rStyle w:val="Hyperlink"/>
                <w:rFonts w:ascii="Times New Roman" w:hAnsi="Times New Roman" w:cs="Times New Roman"/>
                <w:noProof/>
              </w:rPr>
              <w:t>Q1.9</w:t>
            </w:r>
            <w:r>
              <w:rPr>
                <w:noProof/>
                <w:webHidden/>
              </w:rPr>
              <w:tab/>
            </w:r>
            <w:r>
              <w:rPr>
                <w:noProof/>
                <w:webHidden/>
              </w:rPr>
              <w:fldChar w:fldCharType="begin"/>
            </w:r>
            <w:r>
              <w:rPr>
                <w:noProof/>
                <w:webHidden/>
              </w:rPr>
              <w:instrText xml:space="preserve"> PAGEREF _Toc208179654 \h </w:instrText>
            </w:r>
            <w:r>
              <w:rPr>
                <w:noProof/>
                <w:webHidden/>
              </w:rPr>
            </w:r>
            <w:r>
              <w:rPr>
                <w:noProof/>
                <w:webHidden/>
              </w:rPr>
              <w:fldChar w:fldCharType="separate"/>
            </w:r>
            <w:r>
              <w:rPr>
                <w:noProof/>
                <w:webHidden/>
              </w:rPr>
              <w:t>6</w:t>
            </w:r>
            <w:r>
              <w:rPr>
                <w:noProof/>
                <w:webHidden/>
              </w:rPr>
              <w:fldChar w:fldCharType="end"/>
            </w:r>
          </w:hyperlink>
        </w:p>
        <w:p w14:paraId="4922B9DD" w14:textId="444F00E6" w:rsidR="004C3F95" w:rsidRDefault="004C3F95">
          <w:pPr>
            <w:pStyle w:val="TOC1"/>
            <w:tabs>
              <w:tab w:val="right" w:leader="dot" w:pos="8630"/>
            </w:tabs>
            <w:rPr>
              <w:noProof/>
              <w:kern w:val="2"/>
              <w:sz w:val="24"/>
              <w:szCs w:val="24"/>
              <w14:ligatures w14:val="standardContextual"/>
            </w:rPr>
          </w:pPr>
          <w:hyperlink w:anchor="_Toc208179655" w:history="1">
            <w:r w:rsidRPr="00BB0072">
              <w:rPr>
                <w:rStyle w:val="Hyperlink"/>
                <w:rFonts w:ascii="Times New Roman" w:hAnsi="Times New Roman" w:cs="Times New Roman"/>
                <w:noProof/>
              </w:rPr>
              <w:t>Section 2: Firewalls</w:t>
            </w:r>
            <w:r>
              <w:rPr>
                <w:noProof/>
                <w:webHidden/>
              </w:rPr>
              <w:tab/>
            </w:r>
            <w:r>
              <w:rPr>
                <w:noProof/>
                <w:webHidden/>
              </w:rPr>
              <w:fldChar w:fldCharType="begin"/>
            </w:r>
            <w:r>
              <w:rPr>
                <w:noProof/>
                <w:webHidden/>
              </w:rPr>
              <w:instrText xml:space="preserve"> PAGEREF _Toc208179655 \h </w:instrText>
            </w:r>
            <w:r>
              <w:rPr>
                <w:noProof/>
                <w:webHidden/>
              </w:rPr>
            </w:r>
            <w:r>
              <w:rPr>
                <w:noProof/>
                <w:webHidden/>
              </w:rPr>
              <w:fldChar w:fldCharType="separate"/>
            </w:r>
            <w:r>
              <w:rPr>
                <w:noProof/>
                <w:webHidden/>
              </w:rPr>
              <w:t>6</w:t>
            </w:r>
            <w:r>
              <w:rPr>
                <w:noProof/>
                <w:webHidden/>
              </w:rPr>
              <w:fldChar w:fldCharType="end"/>
            </w:r>
          </w:hyperlink>
        </w:p>
        <w:p w14:paraId="54414254" w14:textId="761A2435" w:rsidR="004C3F95" w:rsidRDefault="004C3F95">
          <w:pPr>
            <w:pStyle w:val="TOC2"/>
            <w:tabs>
              <w:tab w:val="right" w:leader="dot" w:pos="8630"/>
            </w:tabs>
            <w:rPr>
              <w:noProof/>
              <w:kern w:val="2"/>
              <w:sz w:val="24"/>
              <w:szCs w:val="24"/>
              <w14:ligatures w14:val="standardContextual"/>
            </w:rPr>
          </w:pPr>
          <w:hyperlink w:anchor="_Toc208179656" w:history="1">
            <w:r w:rsidRPr="00BB0072">
              <w:rPr>
                <w:rStyle w:val="Hyperlink"/>
                <w:rFonts w:ascii="Times New Roman" w:hAnsi="Times New Roman" w:cs="Times New Roman"/>
                <w:noProof/>
              </w:rPr>
              <w:t>Q2.1</w:t>
            </w:r>
            <w:r>
              <w:rPr>
                <w:noProof/>
                <w:webHidden/>
              </w:rPr>
              <w:tab/>
            </w:r>
            <w:r>
              <w:rPr>
                <w:noProof/>
                <w:webHidden/>
              </w:rPr>
              <w:fldChar w:fldCharType="begin"/>
            </w:r>
            <w:r>
              <w:rPr>
                <w:noProof/>
                <w:webHidden/>
              </w:rPr>
              <w:instrText xml:space="preserve"> PAGEREF _Toc208179656 \h </w:instrText>
            </w:r>
            <w:r>
              <w:rPr>
                <w:noProof/>
                <w:webHidden/>
              </w:rPr>
            </w:r>
            <w:r>
              <w:rPr>
                <w:noProof/>
                <w:webHidden/>
              </w:rPr>
              <w:fldChar w:fldCharType="separate"/>
            </w:r>
            <w:r>
              <w:rPr>
                <w:noProof/>
                <w:webHidden/>
              </w:rPr>
              <w:t>6</w:t>
            </w:r>
            <w:r>
              <w:rPr>
                <w:noProof/>
                <w:webHidden/>
              </w:rPr>
              <w:fldChar w:fldCharType="end"/>
            </w:r>
          </w:hyperlink>
        </w:p>
        <w:p w14:paraId="669A71B2" w14:textId="6CDFD62F" w:rsidR="004C3F95" w:rsidRDefault="004C3F95">
          <w:pPr>
            <w:pStyle w:val="TOC2"/>
            <w:tabs>
              <w:tab w:val="right" w:leader="dot" w:pos="8630"/>
            </w:tabs>
            <w:rPr>
              <w:noProof/>
              <w:kern w:val="2"/>
              <w:sz w:val="24"/>
              <w:szCs w:val="24"/>
              <w14:ligatures w14:val="standardContextual"/>
            </w:rPr>
          </w:pPr>
          <w:hyperlink w:anchor="_Toc208179657" w:history="1">
            <w:r w:rsidRPr="00BB0072">
              <w:rPr>
                <w:rStyle w:val="Hyperlink"/>
                <w:rFonts w:ascii="Times New Roman" w:hAnsi="Times New Roman" w:cs="Times New Roman"/>
                <w:noProof/>
              </w:rPr>
              <w:t>Q2.2</w:t>
            </w:r>
            <w:r>
              <w:rPr>
                <w:noProof/>
                <w:webHidden/>
              </w:rPr>
              <w:tab/>
            </w:r>
            <w:r>
              <w:rPr>
                <w:noProof/>
                <w:webHidden/>
              </w:rPr>
              <w:fldChar w:fldCharType="begin"/>
            </w:r>
            <w:r>
              <w:rPr>
                <w:noProof/>
                <w:webHidden/>
              </w:rPr>
              <w:instrText xml:space="preserve"> PAGEREF _Toc208179657 \h </w:instrText>
            </w:r>
            <w:r>
              <w:rPr>
                <w:noProof/>
                <w:webHidden/>
              </w:rPr>
            </w:r>
            <w:r>
              <w:rPr>
                <w:noProof/>
                <w:webHidden/>
              </w:rPr>
              <w:fldChar w:fldCharType="separate"/>
            </w:r>
            <w:r>
              <w:rPr>
                <w:noProof/>
                <w:webHidden/>
              </w:rPr>
              <w:t>8</w:t>
            </w:r>
            <w:r>
              <w:rPr>
                <w:noProof/>
                <w:webHidden/>
              </w:rPr>
              <w:fldChar w:fldCharType="end"/>
            </w:r>
          </w:hyperlink>
        </w:p>
        <w:p w14:paraId="4E08AA0E" w14:textId="50CA259B" w:rsidR="004C3F95" w:rsidRDefault="004C3F95">
          <w:pPr>
            <w:pStyle w:val="TOC2"/>
            <w:tabs>
              <w:tab w:val="right" w:leader="dot" w:pos="8630"/>
            </w:tabs>
            <w:rPr>
              <w:noProof/>
              <w:kern w:val="2"/>
              <w:sz w:val="24"/>
              <w:szCs w:val="24"/>
              <w14:ligatures w14:val="standardContextual"/>
            </w:rPr>
          </w:pPr>
          <w:hyperlink w:anchor="_Toc208179658" w:history="1">
            <w:r w:rsidRPr="00BB0072">
              <w:rPr>
                <w:rStyle w:val="Hyperlink"/>
                <w:rFonts w:ascii="Times New Roman" w:hAnsi="Times New Roman" w:cs="Times New Roman"/>
                <w:noProof/>
              </w:rPr>
              <w:t>Fig8: Q2.2 output</w:t>
            </w:r>
            <w:r>
              <w:rPr>
                <w:noProof/>
                <w:webHidden/>
              </w:rPr>
              <w:tab/>
            </w:r>
            <w:r>
              <w:rPr>
                <w:noProof/>
                <w:webHidden/>
              </w:rPr>
              <w:fldChar w:fldCharType="begin"/>
            </w:r>
            <w:r>
              <w:rPr>
                <w:noProof/>
                <w:webHidden/>
              </w:rPr>
              <w:instrText xml:space="preserve"> PAGEREF _Toc208179658 \h </w:instrText>
            </w:r>
            <w:r>
              <w:rPr>
                <w:noProof/>
                <w:webHidden/>
              </w:rPr>
            </w:r>
            <w:r>
              <w:rPr>
                <w:noProof/>
                <w:webHidden/>
              </w:rPr>
              <w:fldChar w:fldCharType="separate"/>
            </w:r>
            <w:r>
              <w:rPr>
                <w:noProof/>
                <w:webHidden/>
              </w:rPr>
              <w:t>9</w:t>
            </w:r>
            <w:r>
              <w:rPr>
                <w:noProof/>
                <w:webHidden/>
              </w:rPr>
              <w:fldChar w:fldCharType="end"/>
            </w:r>
          </w:hyperlink>
        </w:p>
        <w:p w14:paraId="3D70C69C" w14:textId="1BF3D489" w:rsidR="004C3F95" w:rsidRDefault="004C3F95">
          <w:pPr>
            <w:pStyle w:val="TOC2"/>
            <w:tabs>
              <w:tab w:val="right" w:leader="dot" w:pos="8630"/>
            </w:tabs>
            <w:rPr>
              <w:noProof/>
              <w:kern w:val="2"/>
              <w:sz w:val="24"/>
              <w:szCs w:val="24"/>
              <w14:ligatures w14:val="standardContextual"/>
            </w:rPr>
          </w:pPr>
          <w:hyperlink w:anchor="_Toc208179659" w:history="1">
            <w:r w:rsidRPr="00BB0072">
              <w:rPr>
                <w:rStyle w:val="Hyperlink"/>
                <w:rFonts w:ascii="Times New Roman" w:hAnsi="Times New Roman" w:cs="Times New Roman"/>
                <w:noProof/>
              </w:rPr>
              <w:t>Q2.3</w:t>
            </w:r>
            <w:r>
              <w:rPr>
                <w:noProof/>
                <w:webHidden/>
              </w:rPr>
              <w:tab/>
            </w:r>
            <w:r>
              <w:rPr>
                <w:noProof/>
                <w:webHidden/>
              </w:rPr>
              <w:fldChar w:fldCharType="begin"/>
            </w:r>
            <w:r>
              <w:rPr>
                <w:noProof/>
                <w:webHidden/>
              </w:rPr>
              <w:instrText xml:space="preserve"> PAGEREF _Toc208179659 \h </w:instrText>
            </w:r>
            <w:r>
              <w:rPr>
                <w:noProof/>
                <w:webHidden/>
              </w:rPr>
            </w:r>
            <w:r>
              <w:rPr>
                <w:noProof/>
                <w:webHidden/>
              </w:rPr>
              <w:fldChar w:fldCharType="separate"/>
            </w:r>
            <w:r>
              <w:rPr>
                <w:noProof/>
                <w:webHidden/>
              </w:rPr>
              <w:t>9</w:t>
            </w:r>
            <w:r>
              <w:rPr>
                <w:noProof/>
                <w:webHidden/>
              </w:rPr>
              <w:fldChar w:fldCharType="end"/>
            </w:r>
          </w:hyperlink>
        </w:p>
        <w:p w14:paraId="2A801B40" w14:textId="0980C74D" w:rsidR="004C3F95" w:rsidRDefault="004C3F95">
          <w:pPr>
            <w:pStyle w:val="TOC2"/>
            <w:tabs>
              <w:tab w:val="right" w:leader="dot" w:pos="8630"/>
            </w:tabs>
            <w:rPr>
              <w:noProof/>
              <w:kern w:val="2"/>
              <w:sz w:val="24"/>
              <w:szCs w:val="24"/>
              <w14:ligatures w14:val="standardContextual"/>
            </w:rPr>
          </w:pPr>
          <w:hyperlink w:anchor="_Toc208179660" w:history="1">
            <w:r w:rsidRPr="00BB0072">
              <w:rPr>
                <w:rStyle w:val="Hyperlink"/>
                <w:rFonts w:ascii="Times New Roman" w:hAnsi="Times New Roman" w:cs="Times New Roman"/>
                <w:noProof/>
              </w:rPr>
              <w:t>Q2.4</w:t>
            </w:r>
            <w:r>
              <w:rPr>
                <w:noProof/>
                <w:webHidden/>
              </w:rPr>
              <w:tab/>
            </w:r>
            <w:r>
              <w:rPr>
                <w:noProof/>
                <w:webHidden/>
              </w:rPr>
              <w:fldChar w:fldCharType="begin"/>
            </w:r>
            <w:r>
              <w:rPr>
                <w:noProof/>
                <w:webHidden/>
              </w:rPr>
              <w:instrText xml:space="preserve"> PAGEREF _Toc208179660 \h </w:instrText>
            </w:r>
            <w:r>
              <w:rPr>
                <w:noProof/>
                <w:webHidden/>
              </w:rPr>
            </w:r>
            <w:r>
              <w:rPr>
                <w:noProof/>
                <w:webHidden/>
              </w:rPr>
              <w:fldChar w:fldCharType="separate"/>
            </w:r>
            <w:r>
              <w:rPr>
                <w:noProof/>
                <w:webHidden/>
              </w:rPr>
              <w:t>11</w:t>
            </w:r>
            <w:r>
              <w:rPr>
                <w:noProof/>
                <w:webHidden/>
              </w:rPr>
              <w:fldChar w:fldCharType="end"/>
            </w:r>
          </w:hyperlink>
        </w:p>
        <w:p w14:paraId="0FA23228" w14:textId="0D26FF48" w:rsidR="004C3F95" w:rsidRDefault="004C3F95">
          <w:pPr>
            <w:pStyle w:val="TOC2"/>
            <w:tabs>
              <w:tab w:val="right" w:leader="dot" w:pos="8630"/>
            </w:tabs>
            <w:rPr>
              <w:noProof/>
              <w:kern w:val="2"/>
              <w:sz w:val="24"/>
              <w:szCs w:val="24"/>
              <w14:ligatures w14:val="standardContextual"/>
            </w:rPr>
          </w:pPr>
          <w:hyperlink w:anchor="_Toc208179661" w:history="1">
            <w:r w:rsidRPr="00BB0072">
              <w:rPr>
                <w:rStyle w:val="Hyperlink"/>
                <w:rFonts w:ascii="Times New Roman" w:hAnsi="Times New Roman" w:cs="Times New Roman"/>
                <w:noProof/>
              </w:rPr>
              <w:t>Q2.5</w:t>
            </w:r>
            <w:r>
              <w:rPr>
                <w:noProof/>
                <w:webHidden/>
              </w:rPr>
              <w:tab/>
            </w:r>
            <w:r>
              <w:rPr>
                <w:noProof/>
                <w:webHidden/>
              </w:rPr>
              <w:fldChar w:fldCharType="begin"/>
            </w:r>
            <w:r>
              <w:rPr>
                <w:noProof/>
                <w:webHidden/>
              </w:rPr>
              <w:instrText xml:space="preserve"> PAGEREF _Toc208179661 \h </w:instrText>
            </w:r>
            <w:r>
              <w:rPr>
                <w:noProof/>
                <w:webHidden/>
              </w:rPr>
            </w:r>
            <w:r>
              <w:rPr>
                <w:noProof/>
                <w:webHidden/>
              </w:rPr>
              <w:fldChar w:fldCharType="separate"/>
            </w:r>
            <w:r>
              <w:rPr>
                <w:noProof/>
                <w:webHidden/>
              </w:rPr>
              <w:t>13</w:t>
            </w:r>
            <w:r>
              <w:rPr>
                <w:noProof/>
                <w:webHidden/>
              </w:rPr>
              <w:fldChar w:fldCharType="end"/>
            </w:r>
          </w:hyperlink>
        </w:p>
        <w:p w14:paraId="5C6ADC15" w14:textId="4EFCEE6F" w:rsidR="004C3F95" w:rsidRDefault="004C3F95">
          <w:pPr>
            <w:pStyle w:val="TOC1"/>
            <w:tabs>
              <w:tab w:val="right" w:leader="dot" w:pos="8630"/>
            </w:tabs>
            <w:rPr>
              <w:noProof/>
              <w:kern w:val="2"/>
              <w:sz w:val="24"/>
              <w:szCs w:val="24"/>
              <w14:ligatures w14:val="standardContextual"/>
            </w:rPr>
          </w:pPr>
          <w:hyperlink w:anchor="_Toc208179662" w:history="1">
            <w:r w:rsidRPr="00BB0072">
              <w:rPr>
                <w:rStyle w:val="Hyperlink"/>
                <w:rFonts w:ascii="Times New Roman" w:hAnsi="Times New Roman" w:cs="Times New Roman"/>
                <w:noProof/>
              </w:rPr>
              <w:t>Section 3: Symmetric Encryption</w:t>
            </w:r>
            <w:r>
              <w:rPr>
                <w:noProof/>
                <w:webHidden/>
              </w:rPr>
              <w:tab/>
            </w:r>
            <w:r>
              <w:rPr>
                <w:noProof/>
                <w:webHidden/>
              </w:rPr>
              <w:fldChar w:fldCharType="begin"/>
            </w:r>
            <w:r>
              <w:rPr>
                <w:noProof/>
                <w:webHidden/>
              </w:rPr>
              <w:instrText xml:space="preserve"> PAGEREF _Toc208179662 \h </w:instrText>
            </w:r>
            <w:r>
              <w:rPr>
                <w:noProof/>
                <w:webHidden/>
              </w:rPr>
            </w:r>
            <w:r>
              <w:rPr>
                <w:noProof/>
                <w:webHidden/>
              </w:rPr>
              <w:fldChar w:fldCharType="separate"/>
            </w:r>
            <w:r>
              <w:rPr>
                <w:noProof/>
                <w:webHidden/>
              </w:rPr>
              <w:t>16</w:t>
            </w:r>
            <w:r>
              <w:rPr>
                <w:noProof/>
                <w:webHidden/>
              </w:rPr>
              <w:fldChar w:fldCharType="end"/>
            </w:r>
          </w:hyperlink>
        </w:p>
        <w:p w14:paraId="0A89EA46" w14:textId="2AFEDE95" w:rsidR="004C3F95" w:rsidRDefault="004C3F95">
          <w:pPr>
            <w:pStyle w:val="TOC2"/>
            <w:tabs>
              <w:tab w:val="right" w:leader="dot" w:pos="8630"/>
            </w:tabs>
            <w:rPr>
              <w:noProof/>
              <w:kern w:val="2"/>
              <w:sz w:val="24"/>
              <w:szCs w:val="24"/>
              <w14:ligatures w14:val="standardContextual"/>
            </w:rPr>
          </w:pPr>
          <w:hyperlink w:anchor="_Toc208179663" w:history="1">
            <w:r w:rsidRPr="00BB0072">
              <w:rPr>
                <w:rStyle w:val="Hyperlink"/>
                <w:rFonts w:ascii="Times New Roman" w:hAnsi="Times New Roman" w:cs="Times New Roman"/>
                <w:noProof/>
              </w:rPr>
              <w:t>Q3.1</w:t>
            </w:r>
            <w:r>
              <w:rPr>
                <w:noProof/>
                <w:webHidden/>
              </w:rPr>
              <w:tab/>
            </w:r>
            <w:r>
              <w:rPr>
                <w:noProof/>
                <w:webHidden/>
              </w:rPr>
              <w:fldChar w:fldCharType="begin"/>
            </w:r>
            <w:r>
              <w:rPr>
                <w:noProof/>
                <w:webHidden/>
              </w:rPr>
              <w:instrText xml:space="preserve"> PAGEREF _Toc208179663 \h </w:instrText>
            </w:r>
            <w:r>
              <w:rPr>
                <w:noProof/>
                <w:webHidden/>
              </w:rPr>
            </w:r>
            <w:r>
              <w:rPr>
                <w:noProof/>
                <w:webHidden/>
              </w:rPr>
              <w:fldChar w:fldCharType="separate"/>
            </w:r>
            <w:r>
              <w:rPr>
                <w:noProof/>
                <w:webHidden/>
              </w:rPr>
              <w:t>16</w:t>
            </w:r>
            <w:r>
              <w:rPr>
                <w:noProof/>
                <w:webHidden/>
              </w:rPr>
              <w:fldChar w:fldCharType="end"/>
            </w:r>
          </w:hyperlink>
        </w:p>
        <w:p w14:paraId="67ED2E55" w14:textId="3AA185AF" w:rsidR="004C3F95" w:rsidRDefault="004C3F95">
          <w:pPr>
            <w:pStyle w:val="TOC2"/>
            <w:tabs>
              <w:tab w:val="right" w:leader="dot" w:pos="8630"/>
            </w:tabs>
            <w:rPr>
              <w:noProof/>
              <w:kern w:val="2"/>
              <w:sz w:val="24"/>
              <w:szCs w:val="24"/>
              <w14:ligatures w14:val="standardContextual"/>
            </w:rPr>
          </w:pPr>
          <w:hyperlink w:anchor="_Toc208179664" w:history="1">
            <w:r w:rsidRPr="00BB0072">
              <w:rPr>
                <w:rStyle w:val="Hyperlink"/>
                <w:rFonts w:ascii="Times New Roman" w:hAnsi="Times New Roman" w:cs="Times New Roman"/>
                <w:noProof/>
              </w:rPr>
              <w:t>Q3.2</w:t>
            </w:r>
            <w:r>
              <w:rPr>
                <w:noProof/>
                <w:webHidden/>
              </w:rPr>
              <w:tab/>
            </w:r>
            <w:r>
              <w:rPr>
                <w:noProof/>
                <w:webHidden/>
              </w:rPr>
              <w:fldChar w:fldCharType="begin"/>
            </w:r>
            <w:r>
              <w:rPr>
                <w:noProof/>
                <w:webHidden/>
              </w:rPr>
              <w:instrText xml:space="preserve"> PAGEREF _Toc208179664 \h </w:instrText>
            </w:r>
            <w:r>
              <w:rPr>
                <w:noProof/>
                <w:webHidden/>
              </w:rPr>
            </w:r>
            <w:r>
              <w:rPr>
                <w:noProof/>
                <w:webHidden/>
              </w:rPr>
              <w:fldChar w:fldCharType="separate"/>
            </w:r>
            <w:r>
              <w:rPr>
                <w:noProof/>
                <w:webHidden/>
              </w:rPr>
              <w:t>17</w:t>
            </w:r>
            <w:r>
              <w:rPr>
                <w:noProof/>
                <w:webHidden/>
              </w:rPr>
              <w:fldChar w:fldCharType="end"/>
            </w:r>
          </w:hyperlink>
        </w:p>
        <w:p w14:paraId="111767D8" w14:textId="481788B2" w:rsidR="004C3F95" w:rsidRDefault="004C3F95">
          <w:pPr>
            <w:pStyle w:val="TOC2"/>
            <w:tabs>
              <w:tab w:val="right" w:leader="dot" w:pos="8630"/>
            </w:tabs>
            <w:rPr>
              <w:noProof/>
              <w:kern w:val="2"/>
              <w:sz w:val="24"/>
              <w:szCs w:val="24"/>
              <w14:ligatures w14:val="standardContextual"/>
            </w:rPr>
          </w:pPr>
          <w:hyperlink w:anchor="_Toc208179665" w:history="1">
            <w:r w:rsidRPr="00BB0072">
              <w:rPr>
                <w:rStyle w:val="Hyperlink"/>
                <w:rFonts w:ascii="Times New Roman" w:hAnsi="Times New Roman" w:cs="Times New Roman"/>
                <w:noProof/>
              </w:rPr>
              <w:t>Q3.3</w:t>
            </w:r>
            <w:r>
              <w:rPr>
                <w:noProof/>
                <w:webHidden/>
              </w:rPr>
              <w:tab/>
            </w:r>
            <w:r>
              <w:rPr>
                <w:noProof/>
                <w:webHidden/>
              </w:rPr>
              <w:fldChar w:fldCharType="begin"/>
            </w:r>
            <w:r>
              <w:rPr>
                <w:noProof/>
                <w:webHidden/>
              </w:rPr>
              <w:instrText xml:space="preserve"> PAGEREF _Toc208179665 \h </w:instrText>
            </w:r>
            <w:r>
              <w:rPr>
                <w:noProof/>
                <w:webHidden/>
              </w:rPr>
            </w:r>
            <w:r>
              <w:rPr>
                <w:noProof/>
                <w:webHidden/>
              </w:rPr>
              <w:fldChar w:fldCharType="separate"/>
            </w:r>
            <w:r>
              <w:rPr>
                <w:noProof/>
                <w:webHidden/>
              </w:rPr>
              <w:t>19</w:t>
            </w:r>
            <w:r>
              <w:rPr>
                <w:noProof/>
                <w:webHidden/>
              </w:rPr>
              <w:fldChar w:fldCharType="end"/>
            </w:r>
          </w:hyperlink>
        </w:p>
        <w:p w14:paraId="49F791B3" w14:textId="4AA8C0DC" w:rsidR="004C3F95" w:rsidRDefault="004C3F95">
          <w:pPr>
            <w:pStyle w:val="TOC1"/>
            <w:tabs>
              <w:tab w:val="right" w:leader="dot" w:pos="8630"/>
            </w:tabs>
            <w:rPr>
              <w:noProof/>
              <w:kern w:val="2"/>
              <w:sz w:val="24"/>
              <w:szCs w:val="24"/>
              <w14:ligatures w14:val="standardContextual"/>
            </w:rPr>
          </w:pPr>
          <w:hyperlink w:anchor="_Toc208179666" w:history="1">
            <w:r w:rsidRPr="00BB0072">
              <w:rPr>
                <w:rStyle w:val="Hyperlink"/>
                <w:rFonts w:ascii="Times New Roman" w:hAnsi="Times New Roman" w:cs="Times New Roman"/>
                <w:noProof/>
              </w:rPr>
              <w:t>Section 4: Appendix</w:t>
            </w:r>
            <w:r>
              <w:rPr>
                <w:noProof/>
                <w:webHidden/>
              </w:rPr>
              <w:tab/>
            </w:r>
            <w:r>
              <w:rPr>
                <w:noProof/>
                <w:webHidden/>
              </w:rPr>
              <w:fldChar w:fldCharType="begin"/>
            </w:r>
            <w:r>
              <w:rPr>
                <w:noProof/>
                <w:webHidden/>
              </w:rPr>
              <w:instrText xml:space="preserve"> PAGEREF _Toc208179666 \h </w:instrText>
            </w:r>
            <w:r>
              <w:rPr>
                <w:noProof/>
                <w:webHidden/>
              </w:rPr>
            </w:r>
            <w:r>
              <w:rPr>
                <w:noProof/>
                <w:webHidden/>
              </w:rPr>
              <w:fldChar w:fldCharType="separate"/>
            </w:r>
            <w:r>
              <w:rPr>
                <w:noProof/>
                <w:webHidden/>
              </w:rPr>
              <w:t>20</w:t>
            </w:r>
            <w:r>
              <w:rPr>
                <w:noProof/>
                <w:webHidden/>
              </w:rPr>
              <w:fldChar w:fldCharType="end"/>
            </w:r>
          </w:hyperlink>
        </w:p>
        <w:p w14:paraId="1296C92C" w14:textId="399D5DC3" w:rsidR="00EB192C" w:rsidRPr="004C3F95" w:rsidRDefault="00EB192C">
          <w:pPr>
            <w:rPr>
              <w:rFonts w:ascii="Times New Roman" w:hAnsi="Times New Roman" w:cs="Times New Roman"/>
            </w:rPr>
          </w:pPr>
          <w:r w:rsidRPr="004C3F95">
            <w:rPr>
              <w:rFonts w:ascii="Times New Roman" w:hAnsi="Times New Roman" w:cs="Times New Roman"/>
              <w:b/>
              <w:bCs/>
              <w:noProof/>
            </w:rPr>
            <w:fldChar w:fldCharType="end"/>
          </w:r>
        </w:p>
      </w:sdtContent>
    </w:sdt>
    <w:p w14:paraId="1CF7A11C" w14:textId="77777777" w:rsidR="00CC1638" w:rsidRPr="004C3F95" w:rsidRDefault="00000000">
      <w:pPr>
        <w:rPr>
          <w:rFonts w:ascii="Times New Roman" w:hAnsi="Times New Roman" w:cs="Times New Roman"/>
        </w:rPr>
      </w:pPr>
      <w:r w:rsidRPr="004C3F95">
        <w:rPr>
          <w:rFonts w:ascii="Times New Roman" w:hAnsi="Times New Roman" w:cs="Times New Roman"/>
        </w:rPr>
        <w:br w:type="page"/>
      </w:r>
    </w:p>
    <w:p w14:paraId="62EC5E73" w14:textId="77777777" w:rsidR="00CC1638" w:rsidRPr="004C3F95" w:rsidRDefault="00000000">
      <w:pPr>
        <w:pStyle w:val="Heading1"/>
        <w:rPr>
          <w:rFonts w:ascii="Times New Roman" w:hAnsi="Times New Roman" w:cs="Times New Roman"/>
        </w:rPr>
      </w:pPr>
      <w:bookmarkStart w:id="1" w:name="_Toc208179645"/>
      <w:r w:rsidRPr="004C3F95">
        <w:rPr>
          <w:rFonts w:ascii="Times New Roman" w:hAnsi="Times New Roman" w:cs="Times New Roman"/>
        </w:rPr>
        <w:lastRenderedPageBreak/>
        <w:t>Section 1: Intrusion Detection</w:t>
      </w:r>
      <w:bookmarkEnd w:id="1"/>
    </w:p>
    <w:p w14:paraId="5DE13AB5" w14:textId="2AE5DC4A" w:rsidR="00D07D92" w:rsidRPr="004C3F95" w:rsidRDefault="00000000" w:rsidP="00D07D92">
      <w:pPr>
        <w:pStyle w:val="Heading2"/>
        <w:rPr>
          <w:rFonts w:ascii="Times New Roman" w:hAnsi="Times New Roman" w:cs="Times New Roman"/>
        </w:rPr>
      </w:pPr>
      <w:bookmarkStart w:id="2" w:name="_Toc208179646"/>
      <w:r w:rsidRPr="004C3F95">
        <w:rPr>
          <w:rFonts w:ascii="Times New Roman" w:hAnsi="Times New Roman" w:cs="Times New Roman"/>
        </w:rPr>
        <w:t>Q1.1</w:t>
      </w:r>
      <w:bookmarkEnd w:id="2"/>
    </w:p>
    <w:p w14:paraId="3EB56555" w14:textId="7C338E84" w:rsidR="00CC1638" w:rsidRPr="004C3F95" w:rsidRDefault="00D07D92" w:rsidP="00376F00">
      <w:pPr>
        <w:pStyle w:val="ListParagraph"/>
        <w:numPr>
          <w:ilvl w:val="0"/>
          <w:numId w:val="12"/>
        </w:numPr>
        <w:rPr>
          <w:rFonts w:ascii="Times New Roman" w:hAnsi="Times New Roman" w:cs="Times New Roman"/>
          <w:sz w:val="24"/>
          <w:szCs w:val="24"/>
        </w:rPr>
      </w:pPr>
      <w:r w:rsidRPr="004C3F95">
        <w:rPr>
          <w:rFonts w:ascii="Times New Roman" w:hAnsi="Times New Roman" w:cs="Times New Roman"/>
          <w:sz w:val="24"/>
          <w:szCs w:val="24"/>
        </w:rPr>
        <w:t xml:space="preserve">NIDS is the better intrusion detection method here because we can place it at a gateway to filter out packets with malicious characters. </w:t>
      </w:r>
      <w:r w:rsidR="00376F00" w:rsidRPr="004C3F95">
        <w:rPr>
          <w:rFonts w:ascii="Times New Roman" w:hAnsi="Times New Roman" w:cs="Times New Roman"/>
          <w:sz w:val="24"/>
          <w:szCs w:val="24"/>
        </w:rPr>
        <w:t>However, since the packets or encrypted because of HTTPS we need to have TLS interception so the NIDS can read the packets. This will provide real time alert compared to HIDS/logging because those 2 methods only alert after the packets reached the host.</w:t>
      </w:r>
    </w:p>
    <w:p w14:paraId="4FFD4D7D" w14:textId="77777777" w:rsidR="00CC1638" w:rsidRPr="004C3F95" w:rsidRDefault="00000000">
      <w:pPr>
        <w:pStyle w:val="Heading2"/>
        <w:rPr>
          <w:rFonts w:ascii="Times New Roman" w:hAnsi="Times New Roman" w:cs="Times New Roman"/>
        </w:rPr>
      </w:pPr>
      <w:bookmarkStart w:id="3" w:name="_Toc208179647"/>
      <w:r w:rsidRPr="004C3F95">
        <w:rPr>
          <w:rFonts w:ascii="Times New Roman" w:hAnsi="Times New Roman" w:cs="Times New Roman"/>
        </w:rPr>
        <w:t>Q1.2</w:t>
      </w:r>
      <w:bookmarkEnd w:id="3"/>
    </w:p>
    <w:p w14:paraId="4392858F" w14:textId="552BEF4F" w:rsidR="00CC1638" w:rsidRPr="004C3F95" w:rsidRDefault="00376F00" w:rsidP="00376F00">
      <w:pPr>
        <w:pStyle w:val="ListParagraph"/>
        <w:numPr>
          <w:ilvl w:val="0"/>
          <w:numId w:val="12"/>
        </w:numPr>
        <w:rPr>
          <w:rFonts w:ascii="Times New Roman" w:hAnsi="Times New Roman" w:cs="Times New Roman"/>
          <w:sz w:val="24"/>
          <w:szCs w:val="24"/>
        </w:rPr>
      </w:pPr>
      <w:r w:rsidRPr="004C3F95">
        <w:rPr>
          <w:rFonts w:ascii="Times New Roman" w:hAnsi="Times New Roman" w:cs="Times New Roman"/>
          <w:sz w:val="24"/>
          <w:szCs w:val="24"/>
        </w:rPr>
        <w:t>Logging is the better method here because we want low latency with many users online for the website. So, logging will keep logs of all the requests and analyze them offline later.</w:t>
      </w:r>
    </w:p>
    <w:p w14:paraId="671A8DEC" w14:textId="77777777" w:rsidR="00CC1638" w:rsidRPr="004C3F95" w:rsidRDefault="00000000">
      <w:pPr>
        <w:pStyle w:val="Heading2"/>
        <w:rPr>
          <w:rFonts w:ascii="Times New Roman" w:hAnsi="Times New Roman" w:cs="Times New Roman"/>
        </w:rPr>
      </w:pPr>
      <w:bookmarkStart w:id="4" w:name="_Toc208179648"/>
      <w:r w:rsidRPr="004C3F95">
        <w:rPr>
          <w:rFonts w:ascii="Times New Roman" w:hAnsi="Times New Roman" w:cs="Times New Roman"/>
        </w:rPr>
        <w:t>Q1.3</w:t>
      </w:r>
      <w:bookmarkEnd w:id="4"/>
    </w:p>
    <w:p w14:paraId="60F322B2" w14:textId="0393B991" w:rsidR="00F63591" w:rsidRPr="004C3F95" w:rsidRDefault="00376F00" w:rsidP="00F63591">
      <w:pPr>
        <w:pStyle w:val="ListParagraph"/>
        <w:numPr>
          <w:ilvl w:val="0"/>
          <w:numId w:val="12"/>
        </w:numPr>
        <w:rPr>
          <w:rFonts w:ascii="Times New Roman" w:hAnsi="Times New Roman" w:cs="Times New Roman"/>
          <w:sz w:val="24"/>
          <w:szCs w:val="24"/>
        </w:rPr>
      </w:pPr>
      <w:r w:rsidRPr="004C3F95">
        <w:rPr>
          <w:rFonts w:ascii="Times New Roman" w:hAnsi="Times New Roman" w:cs="Times New Roman"/>
          <w:sz w:val="24"/>
          <w:szCs w:val="24"/>
        </w:rPr>
        <w:t xml:space="preserve">NIDS should be used here because the packets on port 25 are unencrypted so a NIDS could scan it for phishing attacks. </w:t>
      </w:r>
    </w:p>
    <w:p w14:paraId="6757AB54" w14:textId="77777777" w:rsidR="00CC1638" w:rsidRPr="004C3F95" w:rsidRDefault="00000000">
      <w:pPr>
        <w:pStyle w:val="Heading2"/>
        <w:rPr>
          <w:rFonts w:ascii="Times New Roman" w:hAnsi="Times New Roman" w:cs="Times New Roman"/>
        </w:rPr>
      </w:pPr>
      <w:bookmarkStart w:id="5" w:name="_Toc208179649"/>
      <w:r w:rsidRPr="004C3F95">
        <w:rPr>
          <w:rFonts w:ascii="Times New Roman" w:hAnsi="Times New Roman" w:cs="Times New Roman"/>
        </w:rPr>
        <w:t>Q1.4</w:t>
      </w:r>
      <w:bookmarkEnd w:id="5"/>
    </w:p>
    <w:p w14:paraId="29549A26" w14:textId="5566AD5F" w:rsidR="00CC1638" w:rsidRPr="004C3F95" w:rsidRDefault="00F63591" w:rsidP="00376F00">
      <w:pPr>
        <w:pStyle w:val="ListParagraph"/>
        <w:numPr>
          <w:ilvl w:val="0"/>
          <w:numId w:val="12"/>
        </w:numPr>
        <w:rPr>
          <w:rFonts w:ascii="Times New Roman" w:hAnsi="Times New Roman" w:cs="Times New Roman"/>
          <w:sz w:val="24"/>
          <w:szCs w:val="24"/>
        </w:rPr>
      </w:pPr>
      <w:r w:rsidRPr="004C3F95">
        <w:rPr>
          <w:rFonts w:ascii="Times New Roman" w:hAnsi="Times New Roman" w:cs="Times New Roman"/>
          <w:sz w:val="24"/>
          <w:szCs w:val="24"/>
        </w:rPr>
        <w:t xml:space="preserve">For script </w:t>
      </w:r>
      <w:proofErr w:type="gramStart"/>
      <w:r w:rsidRPr="004C3F95">
        <w:rPr>
          <w:rFonts w:ascii="Times New Roman" w:hAnsi="Times New Roman" w:cs="Times New Roman"/>
          <w:sz w:val="24"/>
          <w:szCs w:val="24"/>
        </w:rPr>
        <w:t>kiddies</w:t>
      </w:r>
      <w:proofErr w:type="gramEnd"/>
      <w:r w:rsidRPr="004C3F95">
        <w:rPr>
          <w:rFonts w:ascii="Times New Roman" w:hAnsi="Times New Roman" w:cs="Times New Roman"/>
          <w:sz w:val="24"/>
          <w:szCs w:val="24"/>
        </w:rPr>
        <w:t xml:space="preserve"> the signature-based technique is good since these attackers used known tools so we could detect common patterns from these attacks easily.</w:t>
      </w:r>
      <w:r w:rsidRPr="004C3F95">
        <w:rPr>
          <w:rFonts w:ascii="Times New Roman" w:hAnsi="Times New Roman" w:cs="Times New Roman"/>
          <w:sz w:val="24"/>
          <w:szCs w:val="24"/>
        </w:rPr>
        <w:br/>
      </w:r>
    </w:p>
    <w:p w14:paraId="2DAA6093" w14:textId="77777777" w:rsidR="00CC1638" w:rsidRPr="004C3F95" w:rsidRDefault="00000000">
      <w:pPr>
        <w:pStyle w:val="Heading2"/>
        <w:rPr>
          <w:rFonts w:ascii="Times New Roman" w:hAnsi="Times New Roman" w:cs="Times New Roman"/>
        </w:rPr>
      </w:pPr>
      <w:bookmarkStart w:id="6" w:name="_Toc208179650"/>
      <w:r w:rsidRPr="004C3F95">
        <w:rPr>
          <w:rFonts w:ascii="Times New Roman" w:hAnsi="Times New Roman" w:cs="Times New Roman"/>
        </w:rPr>
        <w:t>Q1.5</w:t>
      </w:r>
      <w:bookmarkEnd w:id="6"/>
    </w:p>
    <w:p w14:paraId="7C47A6CA" w14:textId="554290F1" w:rsidR="00CC1638" w:rsidRPr="004C3F95" w:rsidRDefault="00F63591" w:rsidP="00F63591">
      <w:pPr>
        <w:pStyle w:val="ListParagraph"/>
        <w:numPr>
          <w:ilvl w:val="0"/>
          <w:numId w:val="12"/>
        </w:numPr>
        <w:rPr>
          <w:rFonts w:ascii="Times New Roman" w:eastAsiaTheme="majorEastAsia" w:hAnsi="Times New Roman" w:cs="Times New Roman"/>
          <w:b/>
          <w:bCs/>
          <w:color w:val="4F81BD" w:themeColor="accent1"/>
          <w:sz w:val="26"/>
          <w:szCs w:val="26"/>
        </w:rPr>
      </w:pPr>
      <w:r w:rsidRPr="004C3F95">
        <w:rPr>
          <w:rFonts w:ascii="Times New Roman" w:hAnsi="Times New Roman" w:cs="Times New Roman"/>
          <w:sz w:val="24"/>
          <w:szCs w:val="24"/>
        </w:rPr>
        <w:t>Specification-based detection techniques are good here because we can set legal actions for the IDS so any abnormal behavior outside these rules like unauthorized employee accessing the protected /</w:t>
      </w:r>
      <w:proofErr w:type="spellStart"/>
      <w:r w:rsidRPr="004C3F95">
        <w:rPr>
          <w:rFonts w:ascii="Times New Roman" w:hAnsi="Times New Roman" w:cs="Times New Roman"/>
          <w:sz w:val="24"/>
          <w:szCs w:val="24"/>
        </w:rPr>
        <w:t>etc</w:t>
      </w:r>
      <w:proofErr w:type="spellEnd"/>
      <w:r w:rsidRPr="004C3F95">
        <w:rPr>
          <w:rFonts w:ascii="Times New Roman" w:hAnsi="Times New Roman" w:cs="Times New Roman"/>
          <w:sz w:val="24"/>
          <w:szCs w:val="24"/>
        </w:rPr>
        <w:t>/passwd file is flag.</w:t>
      </w:r>
    </w:p>
    <w:p w14:paraId="63D686D8" w14:textId="77777777" w:rsidR="00CC1638" w:rsidRPr="004C3F95" w:rsidRDefault="00000000">
      <w:pPr>
        <w:pStyle w:val="Heading2"/>
        <w:rPr>
          <w:rFonts w:ascii="Times New Roman" w:hAnsi="Times New Roman" w:cs="Times New Roman"/>
        </w:rPr>
      </w:pPr>
      <w:bookmarkStart w:id="7" w:name="_Toc208179651"/>
      <w:r w:rsidRPr="004C3F95">
        <w:rPr>
          <w:rFonts w:ascii="Times New Roman" w:hAnsi="Times New Roman" w:cs="Times New Roman"/>
        </w:rPr>
        <w:t>Q1.6</w:t>
      </w:r>
      <w:bookmarkEnd w:id="7"/>
    </w:p>
    <w:p w14:paraId="3800093A" w14:textId="3E884B44" w:rsidR="00CC1638" w:rsidRPr="004C3F95" w:rsidRDefault="00F63591" w:rsidP="00F63591">
      <w:pPr>
        <w:pStyle w:val="ListParagraph"/>
        <w:numPr>
          <w:ilvl w:val="0"/>
          <w:numId w:val="12"/>
        </w:numPr>
        <w:rPr>
          <w:rFonts w:ascii="Times New Roman" w:hAnsi="Times New Roman" w:cs="Times New Roman"/>
        </w:rPr>
      </w:pPr>
      <w:r w:rsidRPr="004C3F95">
        <w:rPr>
          <w:rFonts w:ascii="Times New Roman" w:hAnsi="Times New Roman" w:cs="Times New Roman"/>
          <w:sz w:val="24"/>
          <w:szCs w:val="24"/>
        </w:rPr>
        <w:t xml:space="preserve">Anomaly-based is the best here because it is good against unseen </w:t>
      </w:r>
      <w:r w:rsidR="00193C14" w:rsidRPr="004C3F95">
        <w:rPr>
          <w:rFonts w:ascii="Times New Roman" w:hAnsi="Times New Roman" w:cs="Times New Roman"/>
          <w:sz w:val="24"/>
          <w:szCs w:val="24"/>
        </w:rPr>
        <w:t>attacks</w:t>
      </w:r>
      <w:r w:rsidRPr="004C3F95">
        <w:rPr>
          <w:rFonts w:ascii="Times New Roman" w:hAnsi="Times New Roman" w:cs="Times New Roman"/>
          <w:sz w:val="24"/>
          <w:szCs w:val="24"/>
        </w:rPr>
        <w:t xml:space="preserve"> and we can set normal</w:t>
      </w:r>
      <w:r w:rsidR="002D72E6" w:rsidRPr="004C3F95">
        <w:rPr>
          <w:rFonts w:ascii="Times New Roman" w:hAnsi="Times New Roman" w:cs="Times New Roman"/>
          <w:sz w:val="24"/>
          <w:szCs w:val="24"/>
        </w:rPr>
        <w:t xml:space="preserve"> system behavior so anything that is different from the baseline is flag.</w:t>
      </w:r>
      <w:r w:rsidRPr="004C3F95">
        <w:rPr>
          <w:rFonts w:ascii="Times New Roman" w:hAnsi="Times New Roman" w:cs="Times New Roman"/>
        </w:rPr>
        <w:br/>
      </w:r>
    </w:p>
    <w:p w14:paraId="746EBA1A" w14:textId="77777777" w:rsidR="00CC1638" w:rsidRPr="004C3F95" w:rsidRDefault="00000000">
      <w:pPr>
        <w:pStyle w:val="Heading2"/>
        <w:rPr>
          <w:rFonts w:ascii="Times New Roman" w:hAnsi="Times New Roman" w:cs="Times New Roman"/>
        </w:rPr>
      </w:pPr>
      <w:bookmarkStart w:id="8" w:name="_Toc208179652"/>
      <w:r w:rsidRPr="004C3F95">
        <w:rPr>
          <w:rFonts w:ascii="Times New Roman" w:hAnsi="Times New Roman" w:cs="Times New Roman"/>
        </w:rPr>
        <w:t>Q1.7</w:t>
      </w:r>
      <w:bookmarkEnd w:id="8"/>
    </w:p>
    <w:p w14:paraId="7DAB7450" w14:textId="77777777" w:rsidR="00937D9C" w:rsidRPr="004C3F95" w:rsidRDefault="00193C14">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First you want to open your VM</w:t>
      </w:r>
      <w:r w:rsidR="00937D9C" w:rsidRPr="004C3F95">
        <w:rPr>
          <w:rFonts w:ascii="Times New Roman" w:eastAsiaTheme="majorEastAsia" w:hAnsi="Times New Roman" w:cs="Times New Roman"/>
          <w:sz w:val="24"/>
          <w:szCs w:val="24"/>
        </w:rPr>
        <w:t>, install Snort and set it up. Then</w:t>
      </w:r>
      <w:r w:rsidRPr="004C3F95">
        <w:rPr>
          <w:rFonts w:ascii="Times New Roman" w:eastAsiaTheme="majorEastAsia" w:hAnsi="Times New Roman" w:cs="Times New Roman"/>
          <w:sz w:val="24"/>
          <w:szCs w:val="24"/>
        </w:rPr>
        <w:t xml:space="preserve"> go into terminal</w:t>
      </w:r>
      <w:r w:rsidR="00937D9C" w:rsidRPr="004C3F95">
        <w:rPr>
          <w:rFonts w:ascii="Times New Roman" w:eastAsiaTheme="majorEastAsia" w:hAnsi="Times New Roman" w:cs="Times New Roman"/>
          <w:sz w:val="24"/>
          <w:szCs w:val="24"/>
        </w:rPr>
        <w:t xml:space="preserve"> and</w:t>
      </w:r>
      <w:r w:rsidRPr="004C3F95">
        <w:rPr>
          <w:rFonts w:ascii="Times New Roman" w:eastAsiaTheme="majorEastAsia" w:hAnsi="Times New Roman" w:cs="Times New Roman"/>
          <w:sz w:val="24"/>
          <w:szCs w:val="24"/>
        </w:rPr>
        <w:t xml:space="preserve"> </w:t>
      </w:r>
      <w:r w:rsidR="00937D9C" w:rsidRPr="004C3F95">
        <w:rPr>
          <w:rFonts w:ascii="Times New Roman" w:eastAsiaTheme="majorEastAsia" w:hAnsi="Times New Roman" w:cs="Times New Roman"/>
          <w:sz w:val="24"/>
          <w:szCs w:val="24"/>
        </w:rPr>
        <w:t>t</w:t>
      </w:r>
      <w:r w:rsidRPr="004C3F95">
        <w:rPr>
          <w:rFonts w:ascii="Times New Roman" w:eastAsiaTheme="majorEastAsia" w:hAnsi="Times New Roman" w:cs="Times New Roman"/>
          <w:sz w:val="24"/>
          <w:szCs w:val="24"/>
        </w:rPr>
        <w:t>ype “sudo nano /</w:t>
      </w:r>
      <w:proofErr w:type="spellStart"/>
      <w:r w:rsidRPr="004C3F95">
        <w:rPr>
          <w:rFonts w:ascii="Times New Roman" w:eastAsiaTheme="majorEastAsia" w:hAnsi="Times New Roman" w:cs="Times New Roman"/>
          <w:sz w:val="24"/>
          <w:szCs w:val="24"/>
        </w:rPr>
        <w:t>etc</w:t>
      </w:r>
      <w:proofErr w:type="spellEnd"/>
      <w:r w:rsidRPr="004C3F95">
        <w:rPr>
          <w:rFonts w:ascii="Times New Roman" w:eastAsiaTheme="majorEastAsia" w:hAnsi="Times New Roman" w:cs="Times New Roman"/>
          <w:sz w:val="24"/>
          <w:szCs w:val="24"/>
        </w:rPr>
        <w:t>/snort/rules/</w:t>
      </w:r>
      <w:proofErr w:type="spellStart"/>
      <w:r w:rsidRPr="004C3F95">
        <w:rPr>
          <w:rFonts w:ascii="Times New Roman" w:eastAsiaTheme="majorEastAsia" w:hAnsi="Times New Roman" w:cs="Times New Roman"/>
          <w:sz w:val="24"/>
          <w:szCs w:val="24"/>
        </w:rPr>
        <w:t>local.rules</w:t>
      </w:r>
      <w:proofErr w:type="spellEnd"/>
      <w:r w:rsidRPr="004C3F95">
        <w:rPr>
          <w:rFonts w:ascii="Times New Roman" w:eastAsiaTheme="majorEastAsia" w:hAnsi="Times New Roman" w:cs="Times New Roman"/>
          <w:sz w:val="24"/>
          <w:szCs w:val="24"/>
        </w:rPr>
        <w:t>” to open snort rules file and edit.</w:t>
      </w:r>
    </w:p>
    <w:p w14:paraId="3F0507BD" w14:textId="09CA6E55" w:rsidR="00937D9C" w:rsidRPr="004C3F95" w:rsidRDefault="009E0360">
      <w:pPr>
        <w:rPr>
          <w:rFonts w:ascii="Times New Roman" w:eastAsiaTheme="majorEastAsia" w:hAnsi="Times New Roman" w:cs="Times New Roman"/>
          <w:sz w:val="24"/>
          <w:szCs w:val="24"/>
        </w:rPr>
      </w:pPr>
      <w:r w:rsidRPr="004C3F95">
        <w:rPr>
          <w:rFonts w:ascii="Times New Roman" w:eastAsiaTheme="majorEastAsia" w:hAnsi="Times New Roman" w:cs="Times New Roman"/>
          <w:noProof/>
          <w:sz w:val="24"/>
          <w:szCs w:val="24"/>
        </w:rPr>
        <w:lastRenderedPageBreak/>
        <w:drawing>
          <wp:inline distT="0" distB="0" distL="0" distR="0" wp14:anchorId="35F75F77" wp14:editId="71110C12">
            <wp:extent cx="5486400" cy="3964305"/>
            <wp:effectExtent l="0" t="0" r="0" b="0"/>
            <wp:docPr id="1304341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41711" name="Picture 1" descr="A screenshot of a computer&#10;&#10;AI-generated content may be incorrect."/>
                    <pic:cNvPicPr/>
                  </pic:nvPicPr>
                  <pic:blipFill>
                    <a:blip r:embed="rId6"/>
                    <a:stretch>
                      <a:fillRect/>
                    </a:stretch>
                  </pic:blipFill>
                  <pic:spPr>
                    <a:xfrm>
                      <a:off x="0" y="0"/>
                      <a:ext cx="5486400" cy="3964305"/>
                    </a:xfrm>
                    <a:prstGeom prst="rect">
                      <a:avLst/>
                    </a:prstGeom>
                  </pic:spPr>
                </pic:pic>
              </a:graphicData>
            </a:graphic>
          </wp:inline>
        </w:drawing>
      </w:r>
    </w:p>
    <w:p w14:paraId="3856CA18" w14:textId="641F6231" w:rsidR="00193C14" w:rsidRPr="004C3F95" w:rsidRDefault="009E0360" w:rsidP="009E0360">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Fig</w:t>
      </w:r>
      <w:proofErr w:type="gramStart"/>
      <w:r w:rsidRPr="004C3F95">
        <w:rPr>
          <w:rFonts w:ascii="Times New Roman" w:eastAsiaTheme="majorEastAsia" w:hAnsi="Times New Roman" w:cs="Times New Roman"/>
          <w:sz w:val="24"/>
          <w:szCs w:val="24"/>
        </w:rPr>
        <w:t>1:Snort</w:t>
      </w:r>
      <w:proofErr w:type="gramEnd"/>
      <w:r w:rsidRPr="004C3F95">
        <w:rPr>
          <w:rFonts w:ascii="Times New Roman" w:eastAsiaTheme="majorEastAsia" w:hAnsi="Times New Roman" w:cs="Times New Roman"/>
          <w:sz w:val="24"/>
          <w:szCs w:val="24"/>
        </w:rPr>
        <w:t xml:space="preserve"> rule file</w:t>
      </w:r>
    </w:p>
    <w:p w14:paraId="14D55EFC" w14:textId="77777777" w:rsidR="009E0360" w:rsidRPr="004C3F95" w:rsidRDefault="009E0360">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From here add your snort rule with these lines:</w:t>
      </w:r>
    </w:p>
    <w:p w14:paraId="3AC5886D" w14:textId="77777777" w:rsidR="009E0360" w:rsidRPr="004C3F95" w:rsidRDefault="009E0360" w:rsidP="009E0360">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 Detect ICMP echo requests (pings) to subnet 10.0.2.0/24</w:t>
      </w:r>
    </w:p>
    <w:p w14:paraId="470F909E" w14:textId="77777777" w:rsidR="009E0360" w:rsidRPr="004C3F95" w:rsidRDefault="009E0360" w:rsidP="009E0360">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 xml:space="preserve">alert </w:t>
      </w:r>
      <w:proofErr w:type="spellStart"/>
      <w:r w:rsidRPr="004C3F95">
        <w:rPr>
          <w:rFonts w:ascii="Times New Roman" w:eastAsiaTheme="majorEastAsia" w:hAnsi="Times New Roman" w:cs="Times New Roman"/>
          <w:sz w:val="24"/>
          <w:szCs w:val="24"/>
        </w:rPr>
        <w:t>icmp</w:t>
      </w:r>
      <w:proofErr w:type="spellEnd"/>
      <w:r w:rsidRPr="004C3F95">
        <w:rPr>
          <w:rFonts w:ascii="Times New Roman" w:eastAsiaTheme="majorEastAsia" w:hAnsi="Times New Roman" w:cs="Times New Roman"/>
          <w:sz w:val="24"/>
          <w:szCs w:val="24"/>
        </w:rPr>
        <w:t xml:space="preserve"> any </w:t>
      </w:r>
      <w:proofErr w:type="spellStart"/>
      <w:r w:rsidRPr="004C3F95">
        <w:rPr>
          <w:rFonts w:ascii="Times New Roman" w:eastAsiaTheme="majorEastAsia" w:hAnsi="Times New Roman" w:cs="Times New Roman"/>
          <w:sz w:val="24"/>
          <w:szCs w:val="24"/>
        </w:rPr>
        <w:t>any</w:t>
      </w:r>
      <w:proofErr w:type="spellEnd"/>
      <w:r w:rsidRPr="004C3F95">
        <w:rPr>
          <w:rFonts w:ascii="Times New Roman" w:eastAsiaTheme="majorEastAsia" w:hAnsi="Times New Roman" w:cs="Times New Roman"/>
          <w:sz w:val="24"/>
          <w:szCs w:val="24"/>
        </w:rPr>
        <w:t xml:space="preserve"> -&gt; 10.0.2.0/24 any (itype:8; </w:t>
      </w:r>
      <w:proofErr w:type="spellStart"/>
      <w:r w:rsidRPr="004C3F95">
        <w:rPr>
          <w:rFonts w:ascii="Times New Roman" w:eastAsiaTheme="majorEastAsia" w:hAnsi="Times New Roman" w:cs="Times New Roman"/>
          <w:sz w:val="24"/>
          <w:szCs w:val="24"/>
        </w:rPr>
        <w:t>msg:"Le</w:t>
      </w:r>
      <w:proofErr w:type="spellEnd"/>
      <w:r w:rsidRPr="004C3F95">
        <w:rPr>
          <w:rFonts w:ascii="Times New Roman" w:eastAsiaTheme="majorEastAsia" w:hAnsi="Times New Roman" w:cs="Times New Roman"/>
          <w:sz w:val="24"/>
          <w:szCs w:val="24"/>
        </w:rPr>
        <w:t xml:space="preserve"> Phuc Thinh external ICMP test detected against the subnet"; sid:389396401; rev:1;)</w:t>
      </w:r>
    </w:p>
    <w:p w14:paraId="3B2BE121" w14:textId="77777777" w:rsidR="009E0360" w:rsidRPr="004C3F95" w:rsidRDefault="009E0360" w:rsidP="009E0360">
      <w:pPr>
        <w:rPr>
          <w:rFonts w:ascii="Times New Roman" w:eastAsiaTheme="majorEastAsia" w:hAnsi="Times New Roman" w:cs="Times New Roman"/>
          <w:sz w:val="24"/>
          <w:szCs w:val="24"/>
        </w:rPr>
      </w:pPr>
    </w:p>
    <w:p w14:paraId="1D687FC3" w14:textId="77777777" w:rsidR="009E0360" w:rsidRPr="004C3F95" w:rsidRDefault="009E0360" w:rsidP="009E0360">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 Detect ICMP echo requests to your IP_1 (3.9.6.4)</w:t>
      </w:r>
    </w:p>
    <w:p w14:paraId="56E674F3" w14:textId="106C81E2" w:rsidR="00CC1638" w:rsidRPr="004C3F95" w:rsidRDefault="009E0360" w:rsidP="009E0360">
      <w:pPr>
        <w:rPr>
          <w:rFonts w:ascii="Times New Roman" w:eastAsiaTheme="majorEastAsia" w:hAnsi="Times New Roman" w:cs="Times New Roman"/>
          <w:b/>
          <w:bCs/>
          <w:sz w:val="24"/>
          <w:szCs w:val="24"/>
        </w:rPr>
      </w:pPr>
      <w:r w:rsidRPr="004C3F95">
        <w:rPr>
          <w:rFonts w:ascii="Times New Roman" w:eastAsiaTheme="majorEastAsia" w:hAnsi="Times New Roman" w:cs="Times New Roman"/>
          <w:sz w:val="24"/>
          <w:szCs w:val="24"/>
        </w:rPr>
        <w:t xml:space="preserve">alert </w:t>
      </w:r>
      <w:proofErr w:type="spellStart"/>
      <w:r w:rsidRPr="004C3F95">
        <w:rPr>
          <w:rFonts w:ascii="Times New Roman" w:eastAsiaTheme="majorEastAsia" w:hAnsi="Times New Roman" w:cs="Times New Roman"/>
          <w:sz w:val="24"/>
          <w:szCs w:val="24"/>
        </w:rPr>
        <w:t>icmp</w:t>
      </w:r>
      <w:proofErr w:type="spellEnd"/>
      <w:r w:rsidRPr="004C3F95">
        <w:rPr>
          <w:rFonts w:ascii="Times New Roman" w:eastAsiaTheme="majorEastAsia" w:hAnsi="Times New Roman" w:cs="Times New Roman"/>
          <w:sz w:val="24"/>
          <w:szCs w:val="24"/>
        </w:rPr>
        <w:t xml:space="preserve"> any </w:t>
      </w:r>
      <w:proofErr w:type="spellStart"/>
      <w:r w:rsidRPr="004C3F95">
        <w:rPr>
          <w:rFonts w:ascii="Times New Roman" w:eastAsiaTheme="majorEastAsia" w:hAnsi="Times New Roman" w:cs="Times New Roman"/>
          <w:sz w:val="24"/>
          <w:szCs w:val="24"/>
        </w:rPr>
        <w:t>any</w:t>
      </w:r>
      <w:proofErr w:type="spellEnd"/>
      <w:r w:rsidRPr="004C3F95">
        <w:rPr>
          <w:rFonts w:ascii="Times New Roman" w:eastAsiaTheme="majorEastAsia" w:hAnsi="Times New Roman" w:cs="Times New Roman"/>
          <w:sz w:val="24"/>
          <w:szCs w:val="24"/>
        </w:rPr>
        <w:t xml:space="preserve"> -&gt; 3.9.6.4 any (itype:8; </w:t>
      </w:r>
      <w:proofErr w:type="spellStart"/>
      <w:r w:rsidRPr="004C3F95">
        <w:rPr>
          <w:rFonts w:ascii="Times New Roman" w:eastAsiaTheme="majorEastAsia" w:hAnsi="Times New Roman" w:cs="Times New Roman"/>
          <w:sz w:val="24"/>
          <w:szCs w:val="24"/>
        </w:rPr>
        <w:t>msg:"Le</w:t>
      </w:r>
      <w:proofErr w:type="spellEnd"/>
      <w:r w:rsidRPr="004C3F95">
        <w:rPr>
          <w:rFonts w:ascii="Times New Roman" w:eastAsiaTheme="majorEastAsia" w:hAnsi="Times New Roman" w:cs="Times New Roman"/>
          <w:sz w:val="24"/>
          <w:szCs w:val="24"/>
        </w:rPr>
        <w:t xml:space="preserve"> Phuc Thinh external ICMP test detected against the subnet"; sid:389396402; rev:1;)</w:t>
      </w:r>
      <w:r w:rsidRPr="004C3F95">
        <w:rPr>
          <w:rFonts w:ascii="Times New Roman" w:eastAsiaTheme="majorEastAsia" w:hAnsi="Times New Roman" w:cs="Times New Roman"/>
          <w:b/>
          <w:bCs/>
          <w:color w:val="4F81BD" w:themeColor="accent1"/>
          <w:sz w:val="26"/>
          <w:szCs w:val="26"/>
        </w:rPr>
        <w:br/>
      </w:r>
      <w:r w:rsidRPr="004C3F95">
        <w:rPr>
          <w:rFonts w:ascii="Times New Roman" w:eastAsiaTheme="majorEastAsia" w:hAnsi="Times New Roman" w:cs="Times New Roman"/>
          <w:b/>
          <w:bCs/>
          <w:color w:val="4F81BD" w:themeColor="accent1"/>
          <w:sz w:val="26"/>
          <w:szCs w:val="26"/>
        </w:rPr>
        <w:br/>
      </w:r>
      <w:r w:rsidR="00ED590B" w:rsidRPr="004C3F95">
        <w:rPr>
          <w:rFonts w:ascii="Times New Roman" w:eastAsiaTheme="majorEastAsia" w:hAnsi="Times New Roman" w:cs="Times New Roman"/>
          <w:sz w:val="24"/>
          <w:szCs w:val="24"/>
        </w:rPr>
        <w:t>Then type this command to validate the Snort rules: sudo snort -T -c /</w:t>
      </w:r>
      <w:proofErr w:type="spellStart"/>
      <w:r w:rsidR="00ED590B" w:rsidRPr="004C3F95">
        <w:rPr>
          <w:rFonts w:ascii="Times New Roman" w:eastAsiaTheme="majorEastAsia" w:hAnsi="Times New Roman" w:cs="Times New Roman"/>
          <w:sz w:val="24"/>
          <w:szCs w:val="24"/>
        </w:rPr>
        <w:t>etc</w:t>
      </w:r>
      <w:proofErr w:type="spellEnd"/>
      <w:r w:rsidR="00ED590B" w:rsidRPr="004C3F95">
        <w:rPr>
          <w:rFonts w:ascii="Times New Roman" w:eastAsiaTheme="majorEastAsia" w:hAnsi="Times New Roman" w:cs="Times New Roman"/>
          <w:sz w:val="24"/>
          <w:szCs w:val="24"/>
        </w:rPr>
        <w:t>/snort/</w:t>
      </w:r>
      <w:proofErr w:type="spellStart"/>
      <w:r w:rsidR="00ED590B" w:rsidRPr="004C3F95">
        <w:rPr>
          <w:rFonts w:ascii="Times New Roman" w:eastAsiaTheme="majorEastAsia" w:hAnsi="Times New Roman" w:cs="Times New Roman"/>
          <w:sz w:val="24"/>
          <w:szCs w:val="24"/>
        </w:rPr>
        <w:t>snort.conf</w:t>
      </w:r>
      <w:proofErr w:type="spellEnd"/>
      <w:r w:rsidR="00ED590B" w:rsidRPr="004C3F95">
        <w:rPr>
          <w:rFonts w:ascii="Times New Roman" w:eastAsiaTheme="majorEastAsia" w:hAnsi="Times New Roman" w:cs="Times New Roman"/>
          <w:sz w:val="24"/>
          <w:szCs w:val="24"/>
        </w:rPr>
        <w:t xml:space="preserve"> -</w:t>
      </w:r>
      <w:proofErr w:type="spellStart"/>
      <w:r w:rsidR="00ED590B" w:rsidRPr="004C3F95">
        <w:rPr>
          <w:rFonts w:ascii="Times New Roman" w:eastAsiaTheme="majorEastAsia" w:hAnsi="Times New Roman" w:cs="Times New Roman"/>
          <w:sz w:val="24"/>
          <w:szCs w:val="24"/>
        </w:rPr>
        <w:t>i</w:t>
      </w:r>
      <w:proofErr w:type="spellEnd"/>
      <w:r w:rsidR="00ED590B" w:rsidRPr="004C3F95">
        <w:rPr>
          <w:rFonts w:ascii="Times New Roman" w:eastAsiaTheme="majorEastAsia" w:hAnsi="Times New Roman" w:cs="Times New Roman"/>
          <w:sz w:val="24"/>
          <w:szCs w:val="24"/>
        </w:rPr>
        <w:t xml:space="preserve"> enp0s3.</w:t>
      </w:r>
      <w:r w:rsidR="00ED590B" w:rsidRPr="004C3F95">
        <w:rPr>
          <w:rFonts w:ascii="Times New Roman" w:eastAsiaTheme="majorEastAsia" w:hAnsi="Times New Roman" w:cs="Times New Roman"/>
          <w:sz w:val="24"/>
          <w:szCs w:val="24"/>
        </w:rPr>
        <w:br/>
      </w:r>
      <w:r w:rsidR="00ED590B" w:rsidRPr="004C3F95">
        <w:rPr>
          <w:rFonts w:ascii="Times New Roman" w:eastAsiaTheme="majorEastAsia" w:hAnsi="Times New Roman" w:cs="Times New Roman"/>
          <w:sz w:val="24"/>
          <w:szCs w:val="24"/>
        </w:rPr>
        <w:br/>
      </w:r>
    </w:p>
    <w:p w14:paraId="26D934B8" w14:textId="77777777" w:rsidR="00ED590B" w:rsidRPr="004C3F95" w:rsidRDefault="00ED590B" w:rsidP="009E0360">
      <w:pPr>
        <w:rPr>
          <w:rFonts w:ascii="Times New Roman" w:eastAsiaTheme="majorEastAsia" w:hAnsi="Times New Roman" w:cs="Times New Roman"/>
          <w:b/>
          <w:bCs/>
          <w:sz w:val="24"/>
          <w:szCs w:val="24"/>
        </w:rPr>
      </w:pPr>
    </w:p>
    <w:p w14:paraId="1FB547CB" w14:textId="0F32ABD2" w:rsidR="00ED590B" w:rsidRPr="004C3F95" w:rsidRDefault="00ED590B" w:rsidP="009E0360">
      <w:pPr>
        <w:rPr>
          <w:rFonts w:ascii="Times New Roman" w:eastAsiaTheme="majorEastAsia" w:hAnsi="Times New Roman" w:cs="Times New Roman"/>
          <w:b/>
          <w:bCs/>
          <w:sz w:val="24"/>
          <w:szCs w:val="24"/>
        </w:rPr>
      </w:pPr>
      <w:r w:rsidRPr="004C3F95">
        <w:rPr>
          <w:rFonts w:ascii="Times New Roman" w:eastAsiaTheme="majorEastAsia" w:hAnsi="Times New Roman" w:cs="Times New Roman"/>
          <w:b/>
          <w:bCs/>
          <w:noProof/>
          <w:sz w:val="24"/>
          <w:szCs w:val="24"/>
        </w:rPr>
        <w:lastRenderedPageBreak/>
        <w:drawing>
          <wp:inline distT="0" distB="0" distL="0" distR="0" wp14:anchorId="25F65D59" wp14:editId="44DA0BE5">
            <wp:extent cx="5486400" cy="4088765"/>
            <wp:effectExtent l="0" t="0" r="0" b="6985"/>
            <wp:docPr id="843477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7620" name="Picture 1" descr="A screenshot of a computer&#10;&#10;AI-generated content may be incorrect."/>
                    <pic:cNvPicPr/>
                  </pic:nvPicPr>
                  <pic:blipFill>
                    <a:blip r:embed="rId7"/>
                    <a:stretch>
                      <a:fillRect/>
                    </a:stretch>
                  </pic:blipFill>
                  <pic:spPr>
                    <a:xfrm>
                      <a:off x="0" y="0"/>
                      <a:ext cx="5486400" cy="4088765"/>
                    </a:xfrm>
                    <a:prstGeom prst="rect">
                      <a:avLst/>
                    </a:prstGeom>
                  </pic:spPr>
                </pic:pic>
              </a:graphicData>
            </a:graphic>
          </wp:inline>
        </w:drawing>
      </w:r>
    </w:p>
    <w:p w14:paraId="398E0A75" w14:textId="4B10037D" w:rsidR="00ED590B" w:rsidRPr="004C3F95" w:rsidRDefault="00ED590B" w:rsidP="00ED590B">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Fig 2: Snort successfully validated</w:t>
      </w:r>
    </w:p>
    <w:p w14:paraId="2AEF5544" w14:textId="39BA6D9B" w:rsidR="00ED590B" w:rsidRPr="004C3F95" w:rsidRDefault="00ED590B" w:rsidP="009E0360">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Then launch it with this command: sudo snort -A console -q -u snort -g snort -c /</w:t>
      </w:r>
      <w:proofErr w:type="spellStart"/>
      <w:r w:rsidRPr="004C3F95">
        <w:rPr>
          <w:rFonts w:ascii="Times New Roman" w:eastAsiaTheme="majorEastAsia" w:hAnsi="Times New Roman" w:cs="Times New Roman"/>
          <w:sz w:val="24"/>
          <w:szCs w:val="24"/>
        </w:rPr>
        <w:t>etc</w:t>
      </w:r>
      <w:proofErr w:type="spellEnd"/>
      <w:r w:rsidRPr="004C3F95">
        <w:rPr>
          <w:rFonts w:ascii="Times New Roman" w:eastAsiaTheme="majorEastAsia" w:hAnsi="Times New Roman" w:cs="Times New Roman"/>
          <w:sz w:val="24"/>
          <w:szCs w:val="24"/>
        </w:rPr>
        <w:t>/snort/</w:t>
      </w:r>
      <w:proofErr w:type="spellStart"/>
      <w:r w:rsidRPr="004C3F95">
        <w:rPr>
          <w:rFonts w:ascii="Times New Roman" w:eastAsiaTheme="majorEastAsia" w:hAnsi="Times New Roman" w:cs="Times New Roman"/>
          <w:sz w:val="24"/>
          <w:szCs w:val="24"/>
        </w:rPr>
        <w:t>snort.conf</w:t>
      </w:r>
      <w:proofErr w:type="spellEnd"/>
      <w:r w:rsidRPr="004C3F95">
        <w:rPr>
          <w:rFonts w:ascii="Times New Roman" w:eastAsiaTheme="majorEastAsia" w:hAnsi="Times New Roman" w:cs="Times New Roman"/>
          <w:sz w:val="24"/>
          <w:szCs w:val="24"/>
        </w:rPr>
        <w:t xml:space="preserve"> -</w:t>
      </w:r>
      <w:proofErr w:type="spellStart"/>
      <w:r w:rsidRPr="004C3F95">
        <w:rPr>
          <w:rFonts w:ascii="Times New Roman" w:eastAsiaTheme="majorEastAsia" w:hAnsi="Times New Roman" w:cs="Times New Roman"/>
          <w:sz w:val="24"/>
          <w:szCs w:val="24"/>
        </w:rPr>
        <w:t>i</w:t>
      </w:r>
      <w:proofErr w:type="spellEnd"/>
      <w:r w:rsidRPr="004C3F95">
        <w:rPr>
          <w:rFonts w:ascii="Times New Roman" w:eastAsiaTheme="majorEastAsia" w:hAnsi="Times New Roman" w:cs="Times New Roman"/>
          <w:sz w:val="24"/>
          <w:szCs w:val="24"/>
        </w:rPr>
        <w:t xml:space="preserve"> enp0s3</w:t>
      </w:r>
    </w:p>
    <w:p w14:paraId="0A2EE260" w14:textId="43AF3C6A" w:rsidR="00ED590B" w:rsidRPr="004C3F95" w:rsidRDefault="00000000" w:rsidP="00ED590B">
      <w:pPr>
        <w:pStyle w:val="Heading2"/>
        <w:rPr>
          <w:rFonts w:ascii="Times New Roman" w:hAnsi="Times New Roman" w:cs="Times New Roman"/>
        </w:rPr>
      </w:pPr>
      <w:bookmarkStart w:id="9" w:name="_Toc208179653"/>
      <w:r w:rsidRPr="004C3F95">
        <w:rPr>
          <w:rFonts w:ascii="Times New Roman" w:hAnsi="Times New Roman" w:cs="Times New Roman"/>
        </w:rPr>
        <w:t>Q1.8</w:t>
      </w:r>
      <w:bookmarkEnd w:id="9"/>
    </w:p>
    <w:p w14:paraId="084C1AFA" w14:textId="19A37B95" w:rsidR="00ED590B" w:rsidRPr="004C3F95" w:rsidRDefault="00ED590B">
      <w:pPr>
        <w:rPr>
          <w:rFonts w:ascii="Times New Roman" w:hAnsi="Times New Roman" w:cs="Times New Roman"/>
          <w:sz w:val="24"/>
          <w:szCs w:val="24"/>
        </w:rPr>
      </w:pPr>
      <w:r w:rsidRPr="004C3F95">
        <w:rPr>
          <w:rFonts w:ascii="Times New Roman" w:hAnsi="Times New Roman" w:cs="Times New Roman"/>
          <w:sz w:val="24"/>
          <w:szCs w:val="24"/>
        </w:rPr>
        <w:t xml:space="preserve">When snort is </w:t>
      </w:r>
      <w:r w:rsidR="004D41E4" w:rsidRPr="004C3F95">
        <w:rPr>
          <w:rFonts w:ascii="Times New Roman" w:hAnsi="Times New Roman" w:cs="Times New Roman"/>
          <w:sz w:val="24"/>
          <w:szCs w:val="24"/>
        </w:rPr>
        <w:t>running,</w:t>
      </w:r>
      <w:r w:rsidRPr="004C3F95">
        <w:rPr>
          <w:rFonts w:ascii="Times New Roman" w:hAnsi="Times New Roman" w:cs="Times New Roman"/>
          <w:sz w:val="24"/>
          <w:szCs w:val="24"/>
        </w:rPr>
        <w:t xml:space="preserve"> we can open a new terminal to type this command to ping: sudo ping -b -c 4 10.0.2.0</w:t>
      </w:r>
    </w:p>
    <w:p w14:paraId="38140804" w14:textId="785868F3" w:rsidR="00CC1638" w:rsidRPr="004C3F95" w:rsidRDefault="004D41E4" w:rsidP="004D41E4">
      <w:pPr>
        <w:jc w:val="cente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2AE40CD9" wp14:editId="663BAFF8">
            <wp:extent cx="6288194" cy="1424306"/>
            <wp:effectExtent l="0" t="0" r="0" b="4445"/>
            <wp:docPr id="491499750"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99750" name="Picture 1" descr="A close-up of text&#10;&#10;AI-generated content may be incorrect."/>
                    <pic:cNvPicPr/>
                  </pic:nvPicPr>
                  <pic:blipFill>
                    <a:blip r:embed="rId8"/>
                    <a:stretch>
                      <a:fillRect/>
                    </a:stretch>
                  </pic:blipFill>
                  <pic:spPr>
                    <a:xfrm>
                      <a:off x="0" y="0"/>
                      <a:ext cx="6292880" cy="1425367"/>
                    </a:xfrm>
                    <a:prstGeom prst="rect">
                      <a:avLst/>
                    </a:prstGeom>
                  </pic:spPr>
                </pic:pic>
              </a:graphicData>
            </a:graphic>
          </wp:inline>
        </w:drawing>
      </w:r>
      <w:r w:rsidRPr="004C3F95">
        <w:rPr>
          <w:rFonts w:ascii="Times New Roman" w:hAnsi="Times New Roman" w:cs="Times New Roman"/>
          <w:sz w:val="24"/>
          <w:szCs w:val="24"/>
        </w:rPr>
        <w:br/>
        <w:t>Fig3: Alert message 1</w:t>
      </w:r>
    </w:p>
    <w:p w14:paraId="7384646E" w14:textId="77777777" w:rsidR="00CC1638" w:rsidRPr="004C3F95" w:rsidRDefault="00000000">
      <w:pPr>
        <w:pStyle w:val="Heading2"/>
        <w:rPr>
          <w:rFonts w:ascii="Times New Roman" w:hAnsi="Times New Roman" w:cs="Times New Roman"/>
        </w:rPr>
      </w:pPr>
      <w:bookmarkStart w:id="10" w:name="_Toc208179654"/>
      <w:r w:rsidRPr="004C3F95">
        <w:rPr>
          <w:rFonts w:ascii="Times New Roman" w:hAnsi="Times New Roman" w:cs="Times New Roman"/>
        </w:rPr>
        <w:lastRenderedPageBreak/>
        <w:t>Q1.9</w:t>
      </w:r>
      <w:bookmarkEnd w:id="10"/>
    </w:p>
    <w:p w14:paraId="390DCE24" w14:textId="19D4BAE0" w:rsidR="00CC1638" w:rsidRPr="004C3F95" w:rsidRDefault="00ED590B">
      <w:pPr>
        <w:rPr>
          <w:rFonts w:ascii="Times New Roman" w:hAnsi="Times New Roman" w:cs="Times New Roman"/>
          <w:sz w:val="24"/>
          <w:szCs w:val="24"/>
        </w:rPr>
      </w:pPr>
      <w:r w:rsidRPr="004C3F95">
        <w:rPr>
          <w:rFonts w:ascii="Times New Roman" w:hAnsi="Times New Roman" w:cs="Times New Roman"/>
          <w:sz w:val="24"/>
          <w:szCs w:val="24"/>
        </w:rPr>
        <w:t>To test if snort is working when we ping IP1 we can type this command in a new window: ping -c 4 3.9.6.4</w:t>
      </w:r>
      <w:r w:rsidRPr="004C3F95">
        <w:rPr>
          <w:rFonts w:ascii="Times New Roman" w:hAnsi="Times New Roman" w:cs="Times New Roman"/>
          <w:sz w:val="24"/>
          <w:szCs w:val="24"/>
        </w:rPr>
        <w:br/>
      </w:r>
      <w:r w:rsidR="004D41E4" w:rsidRPr="004C3F95">
        <w:rPr>
          <w:rFonts w:ascii="Times New Roman" w:hAnsi="Times New Roman" w:cs="Times New Roman"/>
          <w:noProof/>
          <w:sz w:val="24"/>
          <w:szCs w:val="24"/>
        </w:rPr>
        <w:drawing>
          <wp:inline distT="0" distB="0" distL="0" distR="0" wp14:anchorId="1111EF0E" wp14:editId="4BDBD7DA">
            <wp:extent cx="6530414" cy="778510"/>
            <wp:effectExtent l="0" t="0" r="3810" b="2540"/>
            <wp:docPr id="1628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5727" name=""/>
                    <pic:cNvPicPr/>
                  </pic:nvPicPr>
                  <pic:blipFill>
                    <a:blip r:embed="rId9"/>
                    <a:stretch>
                      <a:fillRect/>
                    </a:stretch>
                  </pic:blipFill>
                  <pic:spPr>
                    <a:xfrm>
                      <a:off x="0" y="0"/>
                      <a:ext cx="6541773" cy="779864"/>
                    </a:xfrm>
                    <a:prstGeom prst="rect">
                      <a:avLst/>
                    </a:prstGeom>
                  </pic:spPr>
                </pic:pic>
              </a:graphicData>
            </a:graphic>
          </wp:inline>
        </w:drawing>
      </w:r>
    </w:p>
    <w:p w14:paraId="2C200916" w14:textId="79181702" w:rsidR="004D41E4" w:rsidRPr="004C3F95" w:rsidRDefault="004D41E4" w:rsidP="004D41E4">
      <w:pPr>
        <w:jc w:val="center"/>
        <w:rPr>
          <w:rFonts w:ascii="Times New Roman" w:hAnsi="Times New Roman" w:cs="Times New Roman"/>
          <w:sz w:val="24"/>
          <w:szCs w:val="24"/>
        </w:rPr>
      </w:pPr>
      <w:r w:rsidRPr="004C3F95">
        <w:rPr>
          <w:rFonts w:ascii="Times New Roman" w:hAnsi="Times New Roman" w:cs="Times New Roman"/>
          <w:sz w:val="24"/>
          <w:szCs w:val="24"/>
        </w:rPr>
        <w:t>Fig4: Alert message 2</w:t>
      </w:r>
    </w:p>
    <w:p w14:paraId="61AA106B" w14:textId="77777777" w:rsidR="00CC1638" w:rsidRPr="004C3F95" w:rsidRDefault="00000000">
      <w:pPr>
        <w:pStyle w:val="Heading1"/>
        <w:rPr>
          <w:rFonts w:ascii="Times New Roman" w:hAnsi="Times New Roman" w:cs="Times New Roman"/>
        </w:rPr>
      </w:pPr>
      <w:bookmarkStart w:id="11" w:name="_Toc208179655"/>
      <w:r w:rsidRPr="004C3F95">
        <w:rPr>
          <w:rFonts w:ascii="Times New Roman" w:hAnsi="Times New Roman" w:cs="Times New Roman"/>
        </w:rPr>
        <w:t>Section 2: Firewalls</w:t>
      </w:r>
      <w:bookmarkEnd w:id="11"/>
    </w:p>
    <w:p w14:paraId="5444D4CD" w14:textId="77777777" w:rsidR="00CC1638" w:rsidRPr="004C3F95" w:rsidRDefault="00000000">
      <w:pPr>
        <w:pStyle w:val="Heading2"/>
        <w:rPr>
          <w:rFonts w:ascii="Times New Roman" w:hAnsi="Times New Roman" w:cs="Times New Roman"/>
        </w:rPr>
      </w:pPr>
      <w:bookmarkStart w:id="12" w:name="_Toc208179656"/>
      <w:r w:rsidRPr="004C3F95">
        <w:rPr>
          <w:rFonts w:ascii="Times New Roman" w:hAnsi="Times New Roman" w:cs="Times New Roman"/>
        </w:rPr>
        <w:t>Q2.1</w:t>
      </w:r>
      <w:bookmarkEnd w:id="12"/>
    </w:p>
    <w:p w14:paraId="438D98E9" w14:textId="47DF0635" w:rsidR="004D41E4" w:rsidRPr="004C3F95" w:rsidRDefault="00313584" w:rsidP="004D41E4">
      <w:pPr>
        <w:rPr>
          <w:rFonts w:ascii="Times New Roman" w:hAnsi="Times New Roman" w:cs="Times New Roman"/>
          <w:sz w:val="24"/>
          <w:szCs w:val="24"/>
        </w:rPr>
      </w:pPr>
      <w:r w:rsidRPr="004C3F95">
        <w:rPr>
          <w:rFonts w:ascii="Times New Roman" w:hAnsi="Times New Roman" w:cs="Times New Roman"/>
          <w:sz w:val="24"/>
          <w:szCs w:val="24"/>
        </w:rPr>
        <w:t>First to set up this lab you want to download the Labsetup-firewall.zip. Then open a terminal and unzip it. Type these commands in the terminal:</w:t>
      </w:r>
    </w:p>
    <w:p w14:paraId="58AA90D9"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cp /media/</w:t>
      </w:r>
      <w:proofErr w:type="spellStart"/>
      <w:r w:rsidRPr="004C3F95">
        <w:rPr>
          <w:rFonts w:ascii="Times New Roman" w:hAnsi="Times New Roman" w:cs="Times New Roman"/>
          <w:sz w:val="24"/>
          <w:szCs w:val="24"/>
        </w:rPr>
        <w:t>sf_Downloads</w:t>
      </w:r>
      <w:proofErr w:type="spellEnd"/>
      <w:r w:rsidRPr="004C3F95">
        <w:rPr>
          <w:rFonts w:ascii="Times New Roman" w:hAnsi="Times New Roman" w:cs="Times New Roman"/>
          <w:sz w:val="24"/>
          <w:szCs w:val="24"/>
        </w:rPr>
        <w:t>/Labsetup-firewall.zip ~/</w:t>
      </w:r>
    </w:p>
    <w:p w14:paraId="2283BC16"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cd ~</w:t>
      </w:r>
    </w:p>
    <w:p w14:paraId="32D35702"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 xml:space="preserve">unzip Labsetup-firewall.zip -d </w:t>
      </w:r>
      <w:proofErr w:type="spellStart"/>
      <w:r w:rsidRPr="004C3F95">
        <w:rPr>
          <w:rFonts w:ascii="Times New Roman" w:hAnsi="Times New Roman" w:cs="Times New Roman"/>
          <w:sz w:val="24"/>
          <w:szCs w:val="24"/>
        </w:rPr>
        <w:t>Labsetup</w:t>
      </w:r>
      <w:proofErr w:type="spellEnd"/>
      <w:r w:rsidRPr="004C3F95">
        <w:rPr>
          <w:rFonts w:ascii="Times New Roman" w:hAnsi="Times New Roman" w:cs="Times New Roman"/>
          <w:sz w:val="24"/>
          <w:szCs w:val="24"/>
        </w:rPr>
        <w:t>-firewall</w:t>
      </w:r>
    </w:p>
    <w:p w14:paraId="19B6C375" w14:textId="70BDB859"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 xml:space="preserve">cd </w:t>
      </w:r>
      <w:proofErr w:type="spellStart"/>
      <w:r w:rsidRPr="004C3F95">
        <w:rPr>
          <w:rFonts w:ascii="Times New Roman" w:hAnsi="Times New Roman" w:cs="Times New Roman"/>
          <w:sz w:val="24"/>
          <w:szCs w:val="24"/>
        </w:rPr>
        <w:t>Labsetup</w:t>
      </w:r>
      <w:proofErr w:type="spellEnd"/>
      <w:r w:rsidRPr="004C3F95">
        <w:rPr>
          <w:rFonts w:ascii="Times New Roman" w:hAnsi="Times New Roman" w:cs="Times New Roman"/>
          <w:sz w:val="24"/>
          <w:szCs w:val="24"/>
        </w:rPr>
        <w:t>-firewall</w:t>
      </w:r>
    </w:p>
    <w:p w14:paraId="55BF9C94" w14:textId="0B03251E"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noProof/>
          <w:sz w:val="24"/>
          <w:szCs w:val="24"/>
        </w:rPr>
        <w:lastRenderedPageBreak/>
        <w:drawing>
          <wp:inline distT="0" distB="0" distL="0" distR="0" wp14:anchorId="12B398E3" wp14:editId="05A2E700">
            <wp:extent cx="5486400" cy="3975735"/>
            <wp:effectExtent l="0" t="0" r="0" b="5715"/>
            <wp:docPr id="1508712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2478" name="Picture 1" descr="A screenshot of a computer&#10;&#10;AI-generated content may be incorrect."/>
                    <pic:cNvPicPr/>
                  </pic:nvPicPr>
                  <pic:blipFill>
                    <a:blip r:embed="rId10"/>
                    <a:stretch>
                      <a:fillRect/>
                    </a:stretch>
                  </pic:blipFill>
                  <pic:spPr>
                    <a:xfrm>
                      <a:off x="0" y="0"/>
                      <a:ext cx="5486400" cy="3975735"/>
                    </a:xfrm>
                    <a:prstGeom prst="rect">
                      <a:avLst/>
                    </a:prstGeom>
                  </pic:spPr>
                </pic:pic>
              </a:graphicData>
            </a:graphic>
          </wp:inline>
        </w:drawing>
      </w:r>
    </w:p>
    <w:p w14:paraId="306B152D" w14:textId="77777777" w:rsidR="00313584" w:rsidRPr="004C3F95" w:rsidRDefault="00313584" w:rsidP="00313584">
      <w:pPr>
        <w:jc w:val="center"/>
        <w:rPr>
          <w:rFonts w:ascii="Times New Roman" w:hAnsi="Times New Roman" w:cs="Times New Roman"/>
          <w:sz w:val="24"/>
          <w:szCs w:val="24"/>
        </w:rPr>
      </w:pPr>
      <w:r w:rsidRPr="004C3F95">
        <w:rPr>
          <w:rFonts w:ascii="Times New Roman" w:hAnsi="Times New Roman" w:cs="Times New Roman"/>
          <w:sz w:val="24"/>
          <w:szCs w:val="24"/>
        </w:rPr>
        <w:t>Fig5: Lab setup</w:t>
      </w:r>
    </w:p>
    <w:p w14:paraId="6846ADC7" w14:textId="77777777" w:rsidR="00313584" w:rsidRPr="004C3F95" w:rsidRDefault="00313584">
      <w:pPr>
        <w:rPr>
          <w:rFonts w:ascii="Times New Roman" w:hAnsi="Times New Roman" w:cs="Times New Roman"/>
          <w:sz w:val="24"/>
          <w:szCs w:val="24"/>
        </w:rPr>
      </w:pPr>
      <w:r w:rsidRPr="004C3F95">
        <w:rPr>
          <w:rFonts w:ascii="Times New Roman" w:hAnsi="Times New Roman" w:cs="Times New Roman"/>
          <w:sz w:val="24"/>
          <w:szCs w:val="24"/>
        </w:rPr>
        <w:t>Then to run the docker container type these commands:</w:t>
      </w:r>
    </w:p>
    <w:p w14:paraId="0B4CB587"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docker-compose build</w:t>
      </w:r>
    </w:p>
    <w:p w14:paraId="18DCB2E5"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docker-compose up -d</w:t>
      </w:r>
    </w:p>
    <w:p w14:paraId="36A5AA53" w14:textId="77777777" w:rsidR="00313584" w:rsidRPr="004C3F95" w:rsidRDefault="00313584" w:rsidP="00313584">
      <w:pPr>
        <w:rPr>
          <w:rFonts w:ascii="Times New Roman" w:hAnsi="Times New Roman" w:cs="Times New Roman"/>
          <w:sz w:val="24"/>
          <w:szCs w:val="24"/>
        </w:rPr>
      </w:pPr>
      <w:r w:rsidRPr="004C3F95">
        <w:rPr>
          <w:rFonts w:ascii="Times New Roman" w:hAnsi="Times New Roman" w:cs="Times New Roman"/>
          <w:sz w:val="24"/>
          <w:szCs w:val="24"/>
        </w:rPr>
        <w:t>docker ps</w:t>
      </w:r>
    </w:p>
    <w:p w14:paraId="6FA4A6F1" w14:textId="5712BC43" w:rsidR="00CC1638" w:rsidRPr="004C3F95" w:rsidRDefault="00DA7B9C" w:rsidP="00D01892">
      <w:pPr>
        <w:jc w:val="center"/>
        <w:rPr>
          <w:rFonts w:ascii="Times New Roman" w:hAnsi="Times New Roman" w:cs="Times New Roman"/>
          <w:sz w:val="24"/>
          <w:szCs w:val="24"/>
        </w:rPr>
      </w:pPr>
      <w:r w:rsidRPr="004C3F95">
        <w:rPr>
          <w:rFonts w:ascii="Times New Roman" w:hAnsi="Times New Roman" w:cs="Times New Roman"/>
          <w:noProof/>
          <w:sz w:val="24"/>
          <w:szCs w:val="24"/>
        </w:rPr>
        <w:lastRenderedPageBreak/>
        <w:drawing>
          <wp:inline distT="0" distB="0" distL="0" distR="0" wp14:anchorId="0A2CA3F1" wp14:editId="5C420D88">
            <wp:extent cx="5486400" cy="2795905"/>
            <wp:effectExtent l="0" t="0" r="0" b="4445"/>
            <wp:docPr id="5201422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2222" name="Picture 1" descr="A screen shot of a computer&#10;&#10;AI-generated content may be incorrect."/>
                    <pic:cNvPicPr/>
                  </pic:nvPicPr>
                  <pic:blipFill>
                    <a:blip r:embed="rId11"/>
                    <a:stretch>
                      <a:fillRect/>
                    </a:stretch>
                  </pic:blipFill>
                  <pic:spPr>
                    <a:xfrm>
                      <a:off x="0" y="0"/>
                      <a:ext cx="5486400" cy="2795905"/>
                    </a:xfrm>
                    <a:prstGeom prst="rect">
                      <a:avLst/>
                    </a:prstGeom>
                  </pic:spPr>
                </pic:pic>
              </a:graphicData>
            </a:graphic>
          </wp:inline>
        </w:drawing>
      </w:r>
      <w:r w:rsidRPr="004C3F95">
        <w:rPr>
          <w:rFonts w:ascii="Times New Roman" w:hAnsi="Times New Roman" w:cs="Times New Roman"/>
          <w:sz w:val="24"/>
          <w:szCs w:val="24"/>
        </w:rPr>
        <w:br/>
        <w:t>Fig6: Output of all the containers running</w:t>
      </w:r>
    </w:p>
    <w:p w14:paraId="51AC64A1" w14:textId="4DDEE2CB" w:rsidR="00DA7B9C" w:rsidRPr="004C3F95" w:rsidRDefault="00FE50E8" w:rsidP="00313584">
      <w:pPr>
        <w:rPr>
          <w:rFonts w:ascii="Times New Roman" w:hAnsi="Times New Roman" w:cs="Times New Roman"/>
          <w:sz w:val="24"/>
          <w:szCs w:val="24"/>
        </w:rPr>
      </w:pPr>
      <w:r w:rsidRPr="004C3F95">
        <w:rPr>
          <w:rFonts w:ascii="Times New Roman" w:hAnsi="Times New Roman" w:cs="Times New Roman"/>
          <w:sz w:val="24"/>
          <w:szCs w:val="24"/>
        </w:rPr>
        <w:t>Next get inside the router shell with command: docker exec -it seed-router bash</w:t>
      </w:r>
    </w:p>
    <w:p w14:paraId="372BF58F" w14:textId="029908A6" w:rsidR="00FE50E8" w:rsidRPr="004C3F95" w:rsidRDefault="00FE50E8" w:rsidP="00313584">
      <w:pPr>
        <w:rPr>
          <w:rFonts w:ascii="Times New Roman" w:hAnsi="Times New Roman" w:cs="Times New Roman"/>
          <w:sz w:val="24"/>
          <w:szCs w:val="24"/>
        </w:rPr>
      </w:pPr>
      <w:r w:rsidRPr="004C3F95">
        <w:rPr>
          <w:rFonts w:ascii="Times New Roman" w:hAnsi="Times New Roman" w:cs="Times New Roman"/>
          <w:sz w:val="24"/>
          <w:szCs w:val="24"/>
        </w:rPr>
        <w:t>Add this rule to the firewall: iptables -A OUTPUT -p icmp -d 3.9.6.4 --icmp-type echo-request -j DROP</w:t>
      </w:r>
    </w:p>
    <w:p w14:paraId="0A3687E0" w14:textId="69CDA232" w:rsidR="00FE50E8" w:rsidRPr="004C3F95" w:rsidRDefault="00FE50E8" w:rsidP="00313584">
      <w:pPr>
        <w:rPr>
          <w:rFonts w:ascii="Times New Roman" w:hAnsi="Times New Roman" w:cs="Times New Roman"/>
          <w:sz w:val="24"/>
          <w:szCs w:val="24"/>
        </w:rPr>
      </w:pPr>
      <w:r w:rsidRPr="004C3F95">
        <w:rPr>
          <w:rFonts w:ascii="Times New Roman" w:hAnsi="Times New Roman" w:cs="Times New Roman"/>
          <w:sz w:val="24"/>
          <w:szCs w:val="24"/>
        </w:rPr>
        <w:t xml:space="preserve">Next try to </w:t>
      </w:r>
      <w:r w:rsidR="00D01892" w:rsidRPr="004C3F95">
        <w:rPr>
          <w:rFonts w:ascii="Times New Roman" w:hAnsi="Times New Roman" w:cs="Times New Roman"/>
          <w:sz w:val="24"/>
          <w:szCs w:val="24"/>
        </w:rPr>
        <w:t>send</w:t>
      </w:r>
      <w:r w:rsidRPr="004C3F95">
        <w:rPr>
          <w:rFonts w:ascii="Times New Roman" w:hAnsi="Times New Roman" w:cs="Times New Roman"/>
          <w:sz w:val="24"/>
          <w:szCs w:val="24"/>
        </w:rPr>
        <w:t xml:space="preserve"> 4 packets ping to IP1 with: ping -c 4 3.9.6.4</w:t>
      </w:r>
      <w:r w:rsidRPr="004C3F95">
        <w:rPr>
          <w:rFonts w:ascii="Times New Roman" w:hAnsi="Times New Roman" w:cs="Times New Roman"/>
          <w:sz w:val="24"/>
          <w:szCs w:val="24"/>
        </w:rPr>
        <w:br/>
        <w:t>You can also verify rule is active with this command: iptables -L OUTPUT -v --line-numbers</w:t>
      </w:r>
    </w:p>
    <w:p w14:paraId="07114439" w14:textId="15B288F3" w:rsidR="00FE50E8" w:rsidRPr="004C3F95" w:rsidRDefault="00D01892" w:rsidP="00313584">
      <w:pP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7D3C914A" wp14:editId="7FFC2E36">
            <wp:extent cx="6414868" cy="1544320"/>
            <wp:effectExtent l="0" t="0" r="5080" b="0"/>
            <wp:docPr id="1410551702"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1702" name="Picture 1" descr="A white background with text&#10;&#10;AI-generated content may be incorrect."/>
                    <pic:cNvPicPr/>
                  </pic:nvPicPr>
                  <pic:blipFill>
                    <a:blip r:embed="rId12"/>
                    <a:stretch>
                      <a:fillRect/>
                    </a:stretch>
                  </pic:blipFill>
                  <pic:spPr>
                    <a:xfrm>
                      <a:off x="0" y="0"/>
                      <a:ext cx="6420909" cy="1545774"/>
                    </a:xfrm>
                    <a:prstGeom prst="rect">
                      <a:avLst/>
                    </a:prstGeom>
                  </pic:spPr>
                </pic:pic>
              </a:graphicData>
            </a:graphic>
          </wp:inline>
        </w:drawing>
      </w:r>
    </w:p>
    <w:p w14:paraId="0F164FF9" w14:textId="4E26DE89" w:rsidR="00D01892" w:rsidRPr="004C3F95" w:rsidRDefault="00D01892" w:rsidP="00D01892">
      <w:pPr>
        <w:jc w:val="center"/>
        <w:rPr>
          <w:rFonts w:ascii="Times New Roman" w:hAnsi="Times New Roman" w:cs="Times New Roman"/>
          <w:sz w:val="24"/>
          <w:szCs w:val="24"/>
        </w:rPr>
      </w:pPr>
      <w:r w:rsidRPr="004C3F95">
        <w:rPr>
          <w:rFonts w:ascii="Times New Roman" w:hAnsi="Times New Roman" w:cs="Times New Roman"/>
          <w:sz w:val="24"/>
          <w:szCs w:val="24"/>
        </w:rPr>
        <w:t>Fig7: Q2.1 output with 4 packets dropped</w:t>
      </w:r>
    </w:p>
    <w:p w14:paraId="1AA57007" w14:textId="77777777" w:rsidR="00CC1638" w:rsidRPr="004C3F95" w:rsidRDefault="00000000">
      <w:pPr>
        <w:pStyle w:val="Heading2"/>
        <w:rPr>
          <w:rFonts w:ascii="Times New Roman" w:hAnsi="Times New Roman" w:cs="Times New Roman"/>
          <w:sz w:val="24"/>
          <w:szCs w:val="24"/>
        </w:rPr>
      </w:pPr>
      <w:bookmarkStart w:id="13" w:name="_Toc208179657"/>
      <w:r w:rsidRPr="004C3F95">
        <w:rPr>
          <w:rFonts w:ascii="Times New Roman" w:hAnsi="Times New Roman" w:cs="Times New Roman"/>
          <w:sz w:val="24"/>
          <w:szCs w:val="24"/>
        </w:rPr>
        <w:t>Q2.2</w:t>
      </w:r>
      <w:bookmarkEnd w:id="13"/>
    </w:p>
    <w:p w14:paraId="57C7756A" w14:textId="4615A452" w:rsidR="00CC1638" w:rsidRPr="004C3F95" w:rsidRDefault="00D01892">
      <w:pPr>
        <w:rPr>
          <w:rFonts w:ascii="Times New Roman" w:hAnsi="Times New Roman" w:cs="Times New Roman"/>
          <w:sz w:val="24"/>
          <w:szCs w:val="24"/>
        </w:rPr>
      </w:pPr>
      <w:r w:rsidRPr="004C3F95">
        <w:rPr>
          <w:rFonts w:ascii="Times New Roman" w:hAnsi="Times New Roman" w:cs="Times New Roman"/>
          <w:sz w:val="24"/>
          <w:szCs w:val="24"/>
        </w:rPr>
        <w:t>Inside the router shell type this command to add a drop rule to drop all echo replies from 8.8.8.8: iptables -A INPUT -p icmp -s 8.8.8.8 --icmp-type echo-reply -j DROP</w:t>
      </w:r>
    </w:p>
    <w:p w14:paraId="1042ABB7" w14:textId="77777777" w:rsidR="00D01892" w:rsidRPr="004C3F95" w:rsidRDefault="00D01892">
      <w:pPr>
        <w:rPr>
          <w:rFonts w:ascii="Times New Roman" w:hAnsi="Times New Roman" w:cs="Times New Roman"/>
          <w:sz w:val="24"/>
          <w:szCs w:val="24"/>
        </w:rPr>
      </w:pPr>
      <w:r w:rsidRPr="004C3F95">
        <w:rPr>
          <w:rFonts w:ascii="Times New Roman" w:hAnsi="Times New Roman" w:cs="Times New Roman"/>
          <w:sz w:val="24"/>
          <w:szCs w:val="24"/>
        </w:rPr>
        <w:t>Try to test the firewall by pinging 4 packets to 8.8.8.8: ping -c 4 8.8.8.8</w:t>
      </w:r>
    </w:p>
    <w:p w14:paraId="124F556D" w14:textId="77777777" w:rsidR="00D2586E" w:rsidRPr="004C3F95" w:rsidRDefault="00D01892">
      <w:pPr>
        <w:rPr>
          <w:rFonts w:ascii="Times New Roman" w:hAnsi="Times New Roman" w:cs="Times New Roman"/>
          <w:sz w:val="24"/>
          <w:szCs w:val="24"/>
        </w:rPr>
      </w:pPr>
      <w:r w:rsidRPr="004C3F95">
        <w:rPr>
          <w:rFonts w:ascii="Times New Roman" w:hAnsi="Times New Roman" w:cs="Times New Roman"/>
          <w:sz w:val="24"/>
          <w:szCs w:val="24"/>
        </w:rPr>
        <w:t>Verify rules and counter: iptables -L INPUT -v --line-numbers</w:t>
      </w:r>
      <w:r w:rsidRPr="004C3F95">
        <w:rPr>
          <w:rFonts w:ascii="Times New Roman" w:hAnsi="Times New Roman" w:cs="Times New Roman"/>
          <w:sz w:val="24"/>
          <w:szCs w:val="24"/>
        </w:rPr>
        <w:br/>
      </w:r>
    </w:p>
    <w:p w14:paraId="0DE05244" w14:textId="263E4449" w:rsidR="00D01892" w:rsidRPr="004C3F95" w:rsidRDefault="00D2586E">
      <w:pPr>
        <w:rPr>
          <w:rFonts w:ascii="Times New Roman" w:hAnsi="Times New Roman" w:cs="Times New Roman"/>
          <w:sz w:val="24"/>
          <w:szCs w:val="24"/>
        </w:rPr>
      </w:pPr>
      <w:r w:rsidRPr="004C3F95">
        <w:rPr>
          <w:rFonts w:ascii="Times New Roman" w:hAnsi="Times New Roman" w:cs="Times New Roman"/>
          <w:noProof/>
          <w:sz w:val="24"/>
          <w:szCs w:val="24"/>
        </w:rPr>
        <w:lastRenderedPageBreak/>
        <w:drawing>
          <wp:inline distT="0" distB="0" distL="0" distR="0" wp14:anchorId="3EFD3670" wp14:editId="18ADEC5F">
            <wp:extent cx="6251331" cy="1203960"/>
            <wp:effectExtent l="0" t="0" r="0" b="0"/>
            <wp:docPr id="2053914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1496" name="Picture 1" descr="A screen shot of a computer&#10;&#10;AI-generated content may be incorrect."/>
                    <pic:cNvPicPr/>
                  </pic:nvPicPr>
                  <pic:blipFill>
                    <a:blip r:embed="rId13"/>
                    <a:stretch>
                      <a:fillRect/>
                    </a:stretch>
                  </pic:blipFill>
                  <pic:spPr>
                    <a:xfrm>
                      <a:off x="0" y="0"/>
                      <a:ext cx="6256074" cy="1204874"/>
                    </a:xfrm>
                    <a:prstGeom prst="rect">
                      <a:avLst/>
                    </a:prstGeom>
                  </pic:spPr>
                </pic:pic>
              </a:graphicData>
            </a:graphic>
          </wp:inline>
        </w:drawing>
      </w:r>
    </w:p>
    <w:p w14:paraId="71A2B0FF" w14:textId="25F6EBFE" w:rsidR="00D2586E" w:rsidRPr="004C3F95" w:rsidRDefault="00D2586E" w:rsidP="00D2586E">
      <w:pPr>
        <w:pStyle w:val="Heading2"/>
        <w:jc w:val="center"/>
        <w:rPr>
          <w:rFonts w:ascii="Times New Roman" w:hAnsi="Times New Roman" w:cs="Times New Roman"/>
          <w:b w:val="0"/>
          <w:bCs w:val="0"/>
          <w:color w:val="auto"/>
          <w:sz w:val="24"/>
          <w:szCs w:val="24"/>
        </w:rPr>
      </w:pPr>
      <w:bookmarkStart w:id="14" w:name="_Toc208179658"/>
      <w:r w:rsidRPr="004C3F95">
        <w:rPr>
          <w:rFonts w:ascii="Times New Roman" w:hAnsi="Times New Roman" w:cs="Times New Roman"/>
          <w:b w:val="0"/>
          <w:bCs w:val="0"/>
          <w:color w:val="auto"/>
          <w:sz w:val="24"/>
          <w:szCs w:val="24"/>
        </w:rPr>
        <w:t>Fig8: Q2.2 output</w:t>
      </w:r>
      <w:bookmarkEnd w:id="14"/>
    </w:p>
    <w:p w14:paraId="19B1741D" w14:textId="77777777" w:rsidR="006D1B6C" w:rsidRPr="004C3F95" w:rsidRDefault="006D1B6C" w:rsidP="006D1B6C">
      <w:pPr>
        <w:rPr>
          <w:rFonts w:ascii="Times New Roman" w:hAnsi="Times New Roman" w:cs="Times New Roman"/>
        </w:rPr>
      </w:pPr>
    </w:p>
    <w:p w14:paraId="3852FC10" w14:textId="61C14789" w:rsidR="00D2586E" w:rsidRPr="004C3F95" w:rsidRDefault="00D2586E" w:rsidP="00D2586E">
      <w:pPr>
        <w:rPr>
          <w:rFonts w:ascii="Times New Roman" w:hAnsi="Times New Roman" w:cs="Times New Roman"/>
          <w:sz w:val="24"/>
          <w:szCs w:val="24"/>
        </w:rPr>
      </w:pPr>
      <w:r w:rsidRPr="004C3F95">
        <w:rPr>
          <w:rFonts w:ascii="Times New Roman" w:hAnsi="Times New Roman" w:cs="Times New Roman"/>
          <w:sz w:val="24"/>
          <w:szCs w:val="24"/>
        </w:rPr>
        <w:t xml:space="preserve">From figure 8 we can see that the iptables show that after we ping dns.google (8.8.8.8) the icmp echo-reply were dropped and there are 4 packets dropped. </w:t>
      </w:r>
    </w:p>
    <w:p w14:paraId="19F0382E" w14:textId="096D11DD" w:rsidR="00CC1638" w:rsidRPr="004C3F95" w:rsidRDefault="00000000">
      <w:pPr>
        <w:pStyle w:val="Heading2"/>
        <w:rPr>
          <w:rFonts w:ascii="Times New Roman" w:hAnsi="Times New Roman" w:cs="Times New Roman"/>
        </w:rPr>
      </w:pPr>
      <w:bookmarkStart w:id="15" w:name="_Toc208179659"/>
      <w:r w:rsidRPr="004C3F95">
        <w:rPr>
          <w:rFonts w:ascii="Times New Roman" w:hAnsi="Times New Roman" w:cs="Times New Roman"/>
        </w:rPr>
        <w:t>Q2.3</w:t>
      </w:r>
      <w:bookmarkEnd w:id="15"/>
    </w:p>
    <w:p w14:paraId="4F9336D5" w14:textId="596B8F28" w:rsidR="00D2586E" w:rsidRPr="004C3F95" w:rsidRDefault="000F019B" w:rsidP="00D2586E">
      <w:pPr>
        <w:rPr>
          <w:rFonts w:ascii="Times New Roman" w:hAnsi="Times New Roman" w:cs="Times New Roman"/>
          <w:sz w:val="24"/>
          <w:szCs w:val="24"/>
        </w:rPr>
      </w:pPr>
      <w:r w:rsidRPr="004C3F95">
        <w:rPr>
          <w:rFonts w:ascii="Times New Roman" w:hAnsi="Times New Roman" w:cs="Times New Roman"/>
          <w:sz w:val="24"/>
          <w:szCs w:val="24"/>
        </w:rPr>
        <w:t>First, we want to add rules to the stateless iptables. This command below provides the rules that satisfy the question requirements:</w:t>
      </w:r>
    </w:p>
    <w:p w14:paraId="44CF675C" w14:textId="39E33C4D" w:rsidR="000F019B" w:rsidRPr="004C3F95" w:rsidRDefault="000F019B" w:rsidP="00D2586E">
      <w:pPr>
        <w:rPr>
          <w:rFonts w:ascii="Times New Roman" w:hAnsi="Times New Roman" w:cs="Times New Roman"/>
          <w:sz w:val="24"/>
          <w:szCs w:val="24"/>
        </w:rPr>
      </w:pPr>
      <w:r w:rsidRPr="004C3F95">
        <w:rPr>
          <w:rFonts w:ascii="Times New Roman" w:hAnsi="Times New Roman" w:cs="Times New Roman"/>
          <w:sz w:val="24"/>
          <w:szCs w:val="24"/>
        </w:rPr>
        <w:t>iptables -A FORWARD -s 192.168.60.0/24 -p tcp --dport 23 -j ACCEPT (allow internal host to telnet)</w:t>
      </w:r>
    </w:p>
    <w:p w14:paraId="146004F1" w14:textId="77777777" w:rsidR="000F019B" w:rsidRPr="004C3F95" w:rsidRDefault="000F019B">
      <w:pPr>
        <w:rPr>
          <w:rFonts w:ascii="Times New Roman" w:hAnsi="Times New Roman" w:cs="Times New Roman"/>
          <w:sz w:val="24"/>
          <w:szCs w:val="24"/>
        </w:rPr>
      </w:pPr>
      <w:r w:rsidRPr="004C3F95">
        <w:rPr>
          <w:rFonts w:ascii="Times New Roman" w:hAnsi="Times New Roman" w:cs="Times New Roman"/>
          <w:sz w:val="24"/>
          <w:szCs w:val="24"/>
        </w:rPr>
        <w:t>iptables -A FORWARD -d 192.168.60.5 -p tcp --dport 23 -j ACCEPT (allow outsider to only telnet to host 192.168.60.5)</w:t>
      </w:r>
    </w:p>
    <w:p w14:paraId="0F5D910C" w14:textId="77777777" w:rsidR="000F019B" w:rsidRPr="004C3F95" w:rsidRDefault="000F019B">
      <w:pPr>
        <w:rPr>
          <w:rFonts w:ascii="Times New Roman" w:hAnsi="Times New Roman" w:cs="Times New Roman"/>
          <w:sz w:val="24"/>
          <w:szCs w:val="24"/>
        </w:rPr>
      </w:pPr>
      <w:r w:rsidRPr="004C3F95">
        <w:rPr>
          <w:rFonts w:ascii="Times New Roman" w:hAnsi="Times New Roman" w:cs="Times New Roman"/>
          <w:sz w:val="24"/>
          <w:szCs w:val="24"/>
        </w:rPr>
        <w:t>iptables -A FORWARD -j DROP (block all other packets)</w:t>
      </w:r>
    </w:p>
    <w:p w14:paraId="2D187EF3" w14:textId="6327166F" w:rsidR="000F019B" w:rsidRPr="004C3F95" w:rsidRDefault="006D1B6C">
      <w:pP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6D947BF6" wp14:editId="38957583">
            <wp:extent cx="6443508" cy="1325246"/>
            <wp:effectExtent l="0" t="0" r="0" b="8255"/>
            <wp:docPr id="941741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41521" name="Picture 1" descr="A screenshot of a computer&#10;&#10;AI-generated content may be incorrect."/>
                    <pic:cNvPicPr/>
                  </pic:nvPicPr>
                  <pic:blipFill>
                    <a:blip r:embed="rId14"/>
                    <a:stretch>
                      <a:fillRect/>
                    </a:stretch>
                  </pic:blipFill>
                  <pic:spPr>
                    <a:xfrm>
                      <a:off x="0" y="0"/>
                      <a:ext cx="6449589" cy="1326497"/>
                    </a:xfrm>
                    <a:prstGeom prst="rect">
                      <a:avLst/>
                    </a:prstGeom>
                  </pic:spPr>
                </pic:pic>
              </a:graphicData>
            </a:graphic>
          </wp:inline>
        </w:drawing>
      </w:r>
    </w:p>
    <w:p w14:paraId="55F1B022" w14:textId="1B17A18F" w:rsidR="006D1B6C" w:rsidRPr="004C3F95" w:rsidRDefault="006D1B6C" w:rsidP="006D1B6C">
      <w:pPr>
        <w:jc w:val="center"/>
        <w:rPr>
          <w:rFonts w:ascii="Times New Roman" w:hAnsi="Times New Roman" w:cs="Times New Roman"/>
          <w:sz w:val="24"/>
          <w:szCs w:val="24"/>
        </w:rPr>
      </w:pPr>
      <w:r w:rsidRPr="004C3F95">
        <w:rPr>
          <w:rFonts w:ascii="Times New Roman" w:hAnsi="Times New Roman" w:cs="Times New Roman"/>
          <w:sz w:val="24"/>
          <w:szCs w:val="24"/>
        </w:rPr>
        <w:t>Fig 9: stateless firewall rule</w:t>
      </w:r>
    </w:p>
    <w:p w14:paraId="372924C8" w14:textId="77777777" w:rsidR="006D1B6C" w:rsidRPr="004C3F95" w:rsidRDefault="006D1B6C">
      <w:pPr>
        <w:rPr>
          <w:rFonts w:ascii="Times New Roman" w:hAnsi="Times New Roman" w:cs="Times New Roman"/>
          <w:sz w:val="24"/>
          <w:szCs w:val="24"/>
        </w:rPr>
      </w:pPr>
    </w:p>
    <w:p w14:paraId="28203175" w14:textId="58C9EF64" w:rsidR="000F019B" w:rsidRPr="004C3F95" w:rsidRDefault="000F019B">
      <w:pPr>
        <w:rPr>
          <w:rFonts w:ascii="Times New Roman" w:hAnsi="Times New Roman" w:cs="Times New Roman"/>
          <w:sz w:val="24"/>
          <w:szCs w:val="24"/>
        </w:rPr>
      </w:pPr>
      <w:r w:rsidRPr="004C3F95">
        <w:rPr>
          <w:rFonts w:ascii="Times New Roman" w:hAnsi="Times New Roman" w:cs="Times New Roman"/>
          <w:sz w:val="24"/>
          <w:szCs w:val="24"/>
        </w:rPr>
        <w:t xml:space="preserve">To test </w:t>
      </w:r>
      <w:r w:rsidR="006D1B6C" w:rsidRPr="004C3F95">
        <w:rPr>
          <w:rFonts w:ascii="Times New Roman" w:hAnsi="Times New Roman" w:cs="Times New Roman"/>
          <w:sz w:val="24"/>
          <w:szCs w:val="24"/>
        </w:rPr>
        <w:t>this,</w:t>
      </w:r>
      <w:r w:rsidRPr="004C3F95">
        <w:rPr>
          <w:rFonts w:ascii="Times New Roman" w:hAnsi="Times New Roman" w:cs="Times New Roman"/>
          <w:sz w:val="24"/>
          <w:szCs w:val="24"/>
        </w:rPr>
        <w:t xml:space="preserve"> we want to open 2 new terminals to access host from outside and inside our home network. I will access from the outside host first (host A terminal) with: </w:t>
      </w:r>
    </w:p>
    <w:p w14:paraId="7527AE1F" w14:textId="77777777" w:rsidR="006D1B6C" w:rsidRPr="004C3F95" w:rsidRDefault="006D1B6C">
      <w:pPr>
        <w:rPr>
          <w:rFonts w:ascii="Times New Roman" w:hAnsi="Times New Roman" w:cs="Times New Roman"/>
          <w:sz w:val="24"/>
          <w:szCs w:val="24"/>
        </w:rPr>
      </w:pPr>
      <w:r w:rsidRPr="004C3F95">
        <w:rPr>
          <w:rFonts w:ascii="Times New Roman" w:hAnsi="Times New Roman" w:cs="Times New Roman"/>
          <w:sz w:val="24"/>
          <w:szCs w:val="24"/>
        </w:rPr>
        <w:t>docker exec -it hostA-10.9.0.5 bash</w:t>
      </w:r>
    </w:p>
    <w:p w14:paraId="4F17F5F0" w14:textId="217A8AB3" w:rsidR="000F019B" w:rsidRPr="004C3F95" w:rsidRDefault="000F019B">
      <w:pPr>
        <w:rPr>
          <w:rFonts w:ascii="Times New Roman" w:hAnsi="Times New Roman" w:cs="Times New Roman"/>
          <w:sz w:val="24"/>
          <w:szCs w:val="24"/>
        </w:rPr>
      </w:pPr>
      <w:r w:rsidRPr="004C3F95">
        <w:rPr>
          <w:rFonts w:ascii="Times New Roman" w:hAnsi="Times New Roman" w:cs="Times New Roman"/>
          <w:sz w:val="24"/>
          <w:szCs w:val="24"/>
        </w:rPr>
        <w:t>From here I will telnet from the outside (Host A) to the allowed 192.168.60.5 host and the not allowed host 192.168.60.6 with these commands:</w:t>
      </w:r>
    </w:p>
    <w:p w14:paraId="01A2AF50" w14:textId="77777777" w:rsidR="007E3A38" w:rsidRPr="004C3F95" w:rsidRDefault="006D1B6C">
      <w:pPr>
        <w:rPr>
          <w:rFonts w:ascii="Times New Roman" w:hAnsi="Times New Roman" w:cs="Times New Roman"/>
          <w:sz w:val="24"/>
          <w:szCs w:val="24"/>
        </w:rPr>
      </w:pPr>
      <w:r w:rsidRPr="004C3F95">
        <w:rPr>
          <w:rFonts w:ascii="Times New Roman" w:hAnsi="Times New Roman" w:cs="Times New Roman"/>
          <w:sz w:val="24"/>
          <w:szCs w:val="24"/>
        </w:rPr>
        <w:lastRenderedPageBreak/>
        <w:t>telnet 192.168.60.5 23</w:t>
      </w:r>
      <w:r w:rsidRPr="004C3F95">
        <w:rPr>
          <w:rFonts w:ascii="Times New Roman" w:hAnsi="Times New Roman" w:cs="Times New Roman"/>
          <w:sz w:val="24"/>
          <w:szCs w:val="24"/>
        </w:rPr>
        <w:br/>
        <w:t>telnet 192.168.60.6 23</w:t>
      </w:r>
      <w:r w:rsidRPr="004C3F95">
        <w:rPr>
          <w:rFonts w:ascii="Times New Roman" w:hAnsi="Times New Roman" w:cs="Times New Roman"/>
          <w:sz w:val="24"/>
          <w:szCs w:val="24"/>
        </w:rPr>
        <w:br/>
        <w:t>We can also test that other packets rather than these get block by pinging: ping -c 4 192.168.60.6</w:t>
      </w:r>
    </w:p>
    <w:p w14:paraId="1366E874" w14:textId="42A00231" w:rsidR="007E3A38" w:rsidRPr="004C3F95" w:rsidRDefault="007E3A38">
      <w:pP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0F80E38D" wp14:editId="1E523A96">
            <wp:extent cx="5486400" cy="1936750"/>
            <wp:effectExtent l="0" t="0" r="0" b="6350"/>
            <wp:docPr id="14811696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9606" name="Picture 1" descr="A screen shot of a computer&#10;&#10;AI-generated content may be incorrect."/>
                    <pic:cNvPicPr/>
                  </pic:nvPicPr>
                  <pic:blipFill>
                    <a:blip r:embed="rId15"/>
                    <a:stretch>
                      <a:fillRect/>
                    </a:stretch>
                  </pic:blipFill>
                  <pic:spPr>
                    <a:xfrm>
                      <a:off x="0" y="0"/>
                      <a:ext cx="5486400" cy="1936750"/>
                    </a:xfrm>
                    <a:prstGeom prst="rect">
                      <a:avLst/>
                    </a:prstGeom>
                  </pic:spPr>
                </pic:pic>
              </a:graphicData>
            </a:graphic>
          </wp:inline>
        </w:drawing>
      </w:r>
    </w:p>
    <w:p w14:paraId="2FA7F9EE" w14:textId="39B2EC74" w:rsidR="00CC1638" w:rsidRPr="004C3F95" w:rsidRDefault="007E3A38" w:rsidP="007E3A38">
      <w:pPr>
        <w:jc w:val="center"/>
        <w:rPr>
          <w:rFonts w:ascii="Times New Roman" w:hAnsi="Times New Roman" w:cs="Times New Roman"/>
          <w:sz w:val="24"/>
          <w:szCs w:val="24"/>
        </w:rPr>
      </w:pPr>
      <w:r w:rsidRPr="004C3F95">
        <w:rPr>
          <w:rFonts w:ascii="Times New Roman" w:hAnsi="Times New Roman" w:cs="Times New Roman"/>
          <w:sz w:val="24"/>
          <w:szCs w:val="24"/>
        </w:rPr>
        <w:t>Fig 10: Outside host telnet to inside hosts</w:t>
      </w:r>
      <w:r w:rsidRPr="004C3F95">
        <w:rPr>
          <w:rFonts w:ascii="Times New Roman" w:hAnsi="Times New Roman" w:cs="Times New Roman"/>
          <w:sz w:val="24"/>
          <w:szCs w:val="24"/>
        </w:rPr>
        <w:br/>
      </w:r>
    </w:p>
    <w:p w14:paraId="5D1B0E81" w14:textId="74517BA1" w:rsidR="006D1B6C" w:rsidRPr="004C3F95" w:rsidRDefault="006D1B6C">
      <w:pPr>
        <w:rPr>
          <w:rFonts w:ascii="Times New Roman" w:hAnsi="Times New Roman" w:cs="Times New Roman"/>
          <w:sz w:val="24"/>
          <w:szCs w:val="24"/>
        </w:rPr>
      </w:pPr>
      <w:r w:rsidRPr="004C3F95">
        <w:rPr>
          <w:rFonts w:ascii="Times New Roman" w:hAnsi="Times New Roman" w:cs="Times New Roman"/>
          <w:sz w:val="24"/>
          <w:szCs w:val="24"/>
        </w:rPr>
        <w:t>Next to demonstrate that inside host (</w:t>
      </w:r>
      <w:r w:rsidR="004D2A93" w:rsidRPr="004C3F95">
        <w:rPr>
          <w:rFonts w:ascii="Times New Roman" w:hAnsi="Times New Roman" w:cs="Times New Roman"/>
          <w:sz w:val="24"/>
          <w:szCs w:val="24"/>
        </w:rPr>
        <w:t>host1-192.168.60.5)</w:t>
      </w:r>
      <w:r w:rsidRPr="004C3F95">
        <w:rPr>
          <w:rFonts w:ascii="Times New Roman" w:hAnsi="Times New Roman" w:cs="Times New Roman"/>
          <w:sz w:val="24"/>
          <w:szCs w:val="24"/>
        </w:rPr>
        <w:t xml:space="preserve"> can telnet everywhere by accessing host1 terminal:</w:t>
      </w:r>
    </w:p>
    <w:p w14:paraId="1D2ADFBF" w14:textId="77777777" w:rsidR="004D2A93" w:rsidRPr="004C3F95" w:rsidRDefault="004D2A93">
      <w:pPr>
        <w:rPr>
          <w:rFonts w:ascii="Times New Roman" w:hAnsi="Times New Roman" w:cs="Times New Roman"/>
          <w:sz w:val="24"/>
          <w:szCs w:val="24"/>
        </w:rPr>
      </w:pPr>
      <w:r w:rsidRPr="004C3F95">
        <w:rPr>
          <w:rFonts w:ascii="Times New Roman" w:hAnsi="Times New Roman" w:cs="Times New Roman"/>
          <w:sz w:val="24"/>
          <w:szCs w:val="24"/>
        </w:rPr>
        <w:t>docker exec -it host1-192.168.60.5 bash</w:t>
      </w:r>
    </w:p>
    <w:p w14:paraId="1681283B" w14:textId="4F8785F5" w:rsidR="006D1B6C" w:rsidRPr="004C3F95" w:rsidRDefault="006D1B6C">
      <w:pPr>
        <w:rPr>
          <w:rFonts w:ascii="Times New Roman" w:hAnsi="Times New Roman" w:cs="Times New Roman"/>
          <w:sz w:val="24"/>
          <w:szCs w:val="24"/>
        </w:rPr>
      </w:pPr>
      <w:r w:rsidRPr="004C3F95">
        <w:rPr>
          <w:rFonts w:ascii="Times New Roman" w:hAnsi="Times New Roman" w:cs="Times New Roman"/>
          <w:sz w:val="24"/>
          <w:szCs w:val="24"/>
        </w:rPr>
        <w:t>telnet 192.168.60.6 23 (host 1 telnet to another host)</w:t>
      </w:r>
    </w:p>
    <w:p w14:paraId="4A646FF9" w14:textId="77449AE3" w:rsidR="004D2A93" w:rsidRPr="004C3F95" w:rsidRDefault="007E3A38">
      <w:pP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1DF6DF24" wp14:editId="7D25A159">
            <wp:extent cx="5486400" cy="3397250"/>
            <wp:effectExtent l="0" t="0" r="0" b="0"/>
            <wp:docPr id="82122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722" name="Picture 1" descr="A screenshot of a computer&#10;&#10;AI-generated content may be incorrect."/>
                    <pic:cNvPicPr/>
                  </pic:nvPicPr>
                  <pic:blipFill>
                    <a:blip r:embed="rId16"/>
                    <a:stretch>
                      <a:fillRect/>
                    </a:stretch>
                  </pic:blipFill>
                  <pic:spPr>
                    <a:xfrm>
                      <a:off x="0" y="0"/>
                      <a:ext cx="5486400" cy="3397250"/>
                    </a:xfrm>
                    <a:prstGeom prst="rect">
                      <a:avLst/>
                    </a:prstGeom>
                  </pic:spPr>
                </pic:pic>
              </a:graphicData>
            </a:graphic>
          </wp:inline>
        </w:drawing>
      </w:r>
    </w:p>
    <w:p w14:paraId="686B4F19" w14:textId="1921D83F" w:rsidR="007E3A38" w:rsidRPr="004C3F95" w:rsidRDefault="007E3A38" w:rsidP="007E3A38">
      <w:pPr>
        <w:jc w:val="center"/>
        <w:rPr>
          <w:rFonts w:ascii="Times New Roman" w:hAnsi="Times New Roman" w:cs="Times New Roman"/>
          <w:sz w:val="24"/>
          <w:szCs w:val="24"/>
        </w:rPr>
      </w:pPr>
      <w:r w:rsidRPr="004C3F95">
        <w:rPr>
          <w:rFonts w:ascii="Times New Roman" w:hAnsi="Times New Roman" w:cs="Times New Roman"/>
          <w:sz w:val="24"/>
          <w:szCs w:val="24"/>
        </w:rPr>
        <w:lastRenderedPageBreak/>
        <w:t>Fig 11: Inside host successfully telnet to another host</w:t>
      </w:r>
    </w:p>
    <w:p w14:paraId="060CFE73" w14:textId="77777777" w:rsidR="007E3A38" w:rsidRPr="004C3F95" w:rsidRDefault="007E3A38">
      <w:pPr>
        <w:rPr>
          <w:rFonts w:ascii="Times New Roman" w:hAnsi="Times New Roman" w:cs="Times New Roman"/>
          <w:sz w:val="24"/>
          <w:szCs w:val="24"/>
        </w:rPr>
      </w:pPr>
    </w:p>
    <w:p w14:paraId="4E80FC99" w14:textId="3B48C890" w:rsidR="004D2A93" w:rsidRPr="004C3F95" w:rsidRDefault="004D2A93">
      <w:pPr>
        <w:rPr>
          <w:rFonts w:ascii="Times New Roman" w:hAnsi="Times New Roman" w:cs="Times New Roman"/>
          <w:sz w:val="24"/>
          <w:szCs w:val="24"/>
        </w:rPr>
      </w:pPr>
      <w:r w:rsidRPr="004C3F95">
        <w:rPr>
          <w:rFonts w:ascii="Times New Roman" w:hAnsi="Times New Roman" w:cs="Times New Roman"/>
          <w:sz w:val="24"/>
          <w:szCs w:val="24"/>
        </w:rPr>
        <w:t>Use iptables -L FORWARD -v --line-numbers to verify.</w:t>
      </w:r>
    </w:p>
    <w:p w14:paraId="4AB1DACE" w14:textId="33D766B8" w:rsidR="007E3A38" w:rsidRPr="004C3F95" w:rsidRDefault="007E3A38">
      <w:pPr>
        <w:rPr>
          <w:rFonts w:ascii="Times New Roman" w:hAnsi="Times New Roman" w:cs="Times New Roman"/>
          <w:sz w:val="24"/>
          <w:szCs w:val="24"/>
        </w:rPr>
      </w:pPr>
      <w:r w:rsidRPr="004C3F95">
        <w:rPr>
          <w:rFonts w:ascii="Times New Roman" w:hAnsi="Times New Roman" w:cs="Times New Roman"/>
          <w:noProof/>
          <w:sz w:val="24"/>
          <w:szCs w:val="24"/>
        </w:rPr>
        <w:drawing>
          <wp:inline distT="0" distB="0" distL="0" distR="0" wp14:anchorId="698C70CA" wp14:editId="5BE39751">
            <wp:extent cx="5486400" cy="1868170"/>
            <wp:effectExtent l="0" t="0" r="0" b="0"/>
            <wp:docPr id="70112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158" name="Picture 1" descr="A screenshot of a computer&#10;&#10;AI-generated content may be incorrect."/>
                    <pic:cNvPicPr/>
                  </pic:nvPicPr>
                  <pic:blipFill>
                    <a:blip r:embed="rId17"/>
                    <a:stretch>
                      <a:fillRect/>
                    </a:stretch>
                  </pic:blipFill>
                  <pic:spPr>
                    <a:xfrm>
                      <a:off x="0" y="0"/>
                      <a:ext cx="5486400" cy="1868170"/>
                    </a:xfrm>
                    <a:prstGeom prst="rect">
                      <a:avLst/>
                    </a:prstGeom>
                  </pic:spPr>
                </pic:pic>
              </a:graphicData>
            </a:graphic>
          </wp:inline>
        </w:drawing>
      </w:r>
    </w:p>
    <w:p w14:paraId="172BB62B" w14:textId="4AB177EE" w:rsidR="00821E09" w:rsidRPr="004C3F95" w:rsidRDefault="00821E09" w:rsidP="00821E09">
      <w:pPr>
        <w:jc w:val="center"/>
        <w:rPr>
          <w:rFonts w:ascii="Times New Roman" w:hAnsi="Times New Roman" w:cs="Times New Roman"/>
          <w:sz w:val="24"/>
          <w:szCs w:val="24"/>
        </w:rPr>
      </w:pPr>
      <w:r w:rsidRPr="004C3F95">
        <w:rPr>
          <w:rFonts w:ascii="Times New Roman" w:hAnsi="Times New Roman" w:cs="Times New Roman"/>
          <w:sz w:val="24"/>
          <w:szCs w:val="24"/>
        </w:rPr>
        <w:t>Fig12: Rule table output with counter increased</w:t>
      </w:r>
    </w:p>
    <w:p w14:paraId="2367B44D" w14:textId="77777777" w:rsidR="00821E09" w:rsidRPr="004C3F95" w:rsidRDefault="00821E09" w:rsidP="00821E09">
      <w:pPr>
        <w:jc w:val="center"/>
        <w:rPr>
          <w:rFonts w:ascii="Times New Roman" w:hAnsi="Times New Roman" w:cs="Times New Roman"/>
          <w:sz w:val="24"/>
          <w:szCs w:val="24"/>
        </w:rPr>
      </w:pPr>
    </w:p>
    <w:p w14:paraId="12932965" w14:textId="5905D58D" w:rsidR="004D2A93" w:rsidRPr="004C3F95" w:rsidRDefault="007E3A38">
      <w:pPr>
        <w:rPr>
          <w:rFonts w:ascii="Times New Roman" w:hAnsi="Times New Roman" w:cs="Times New Roman"/>
          <w:sz w:val="24"/>
          <w:szCs w:val="24"/>
        </w:rPr>
      </w:pPr>
      <w:r w:rsidRPr="004C3F95">
        <w:rPr>
          <w:rFonts w:ascii="Times New Roman" w:hAnsi="Times New Roman" w:cs="Times New Roman"/>
          <w:sz w:val="24"/>
          <w:szCs w:val="24"/>
        </w:rPr>
        <w:t xml:space="preserve">As you can see from the table since the output of outside host terminal does not show us clearly. From the seed router we can see that our stateless firewall rule </w:t>
      </w:r>
      <w:proofErr w:type="gramStart"/>
      <w:r w:rsidRPr="004C3F95">
        <w:rPr>
          <w:rFonts w:ascii="Times New Roman" w:hAnsi="Times New Roman" w:cs="Times New Roman"/>
          <w:sz w:val="24"/>
          <w:szCs w:val="24"/>
        </w:rPr>
        <w:t>were</w:t>
      </w:r>
      <w:proofErr w:type="gramEnd"/>
      <w:r w:rsidRPr="004C3F95">
        <w:rPr>
          <w:rFonts w:ascii="Times New Roman" w:hAnsi="Times New Roman" w:cs="Times New Roman"/>
          <w:sz w:val="24"/>
          <w:szCs w:val="24"/>
        </w:rPr>
        <w:t xml:space="preserve"> applied.</w:t>
      </w:r>
    </w:p>
    <w:p w14:paraId="5A2BE24C" w14:textId="77777777" w:rsidR="00CC1638" w:rsidRPr="004C3F95" w:rsidRDefault="00000000">
      <w:pPr>
        <w:pStyle w:val="Heading2"/>
        <w:rPr>
          <w:rFonts w:ascii="Times New Roman" w:hAnsi="Times New Roman" w:cs="Times New Roman"/>
        </w:rPr>
      </w:pPr>
      <w:bookmarkStart w:id="16" w:name="_Toc208179660"/>
      <w:r w:rsidRPr="004C3F95">
        <w:rPr>
          <w:rFonts w:ascii="Times New Roman" w:hAnsi="Times New Roman" w:cs="Times New Roman"/>
        </w:rPr>
        <w:t>Q2.4</w:t>
      </w:r>
      <w:bookmarkEnd w:id="16"/>
    </w:p>
    <w:p w14:paraId="5A459B42" w14:textId="7B0A8C4C" w:rsidR="00D2586E"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Before we move on to this question first, we need to clear the iptables rules from the previous question. Then we will add the rules and check the rule table to see if our rules are properly implemented. After that we will test the rules and check the counter again. Type these commands in router terminal:</w:t>
      </w:r>
    </w:p>
    <w:p w14:paraId="2D10F89B" w14:textId="782C437D" w:rsidR="002C22C2"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iptables -F FORWARD</w:t>
      </w:r>
      <w:r w:rsidRPr="004C3F95">
        <w:rPr>
          <w:rFonts w:ascii="Times New Roman" w:hAnsi="Times New Roman" w:cs="Times New Roman"/>
          <w:sz w:val="24"/>
          <w:szCs w:val="24"/>
        </w:rPr>
        <w:t xml:space="preserve"> (remove previous rules)</w:t>
      </w:r>
      <w:r w:rsidRPr="004C3F95">
        <w:rPr>
          <w:rFonts w:ascii="Times New Roman" w:hAnsi="Times New Roman" w:cs="Times New Roman"/>
          <w:sz w:val="24"/>
          <w:szCs w:val="24"/>
        </w:rPr>
        <w:br/>
      </w:r>
      <w:r w:rsidRPr="004C3F95">
        <w:rPr>
          <w:rFonts w:ascii="Times New Roman" w:hAnsi="Times New Roman" w:cs="Times New Roman"/>
          <w:sz w:val="24"/>
          <w:szCs w:val="24"/>
        </w:rPr>
        <w:t xml:space="preserve">iptables -A FORWARD -m state --state </w:t>
      </w:r>
      <w:proofErr w:type="gramStart"/>
      <w:r w:rsidRPr="004C3F95">
        <w:rPr>
          <w:rFonts w:ascii="Times New Roman" w:hAnsi="Times New Roman" w:cs="Times New Roman"/>
          <w:sz w:val="24"/>
          <w:szCs w:val="24"/>
        </w:rPr>
        <w:t>ESTABLISHED,RELATED</w:t>
      </w:r>
      <w:proofErr w:type="gramEnd"/>
      <w:r w:rsidRPr="004C3F95">
        <w:rPr>
          <w:rFonts w:ascii="Times New Roman" w:hAnsi="Times New Roman" w:cs="Times New Roman"/>
          <w:sz w:val="24"/>
          <w:szCs w:val="24"/>
        </w:rPr>
        <w:t xml:space="preserve"> -j ACCEPT</w:t>
      </w:r>
      <w:r w:rsidRPr="004C3F95">
        <w:rPr>
          <w:rFonts w:ascii="Times New Roman" w:hAnsi="Times New Roman" w:cs="Times New Roman"/>
          <w:sz w:val="24"/>
          <w:szCs w:val="24"/>
        </w:rPr>
        <w:t xml:space="preserve"> (allow reply for allowed connection)</w:t>
      </w:r>
    </w:p>
    <w:p w14:paraId="7D8608CB" w14:textId="6D4F0503" w:rsidR="002C22C2"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iptables -A FORWARD -s 192.168.60.0/24 -d 10.9.0.0/24 -p tcp --dport 23 -m state --state NEW -j DROP</w:t>
      </w:r>
      <w:r w:rsidRPr="004C3F95">
        <w:rPr>
          <w:rFonts w:ascii="Times New Roman" w:hAnsi="Times New Roman" w:cs="Times New Roman"/>
          <w:sz w:val="24"/>
          <w:szCs w:val="24"/>
        </w:rPr>
        <w:t xml:space="preserve"> (block internal host to telnet connection to outside host)</w:t>
      </w:r>
    </w:p>
    <w:p w14:paraId="4DFD5A24" w14:textId="583CBEB9" w:rsidR="002C22C2"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iptables -A FORWARD -d 192.168.60.5 -p tcp --dport 23 -m state --state NEW -j ACCEPT</w:t>
      </w:r>
      <w:r w:rsidRPr="004C3F95">
        <w:rPr>
          <w:rFonts w:ascii="Times New Roman" w:hAnsi="Times New Roman" w:cs="Times New Roman"/>
          <w:sz w:val="24"/>
          <w:szCs w:val="24"/>
        </w:rPr>
        <w:t xml:space="preserve"> (allow outside host to telnet to ip 60.5 only)</w:t>
      </w:r>
    </w:p>
    <w:p w14:paraId="628C3C66" w14:textId="78CCE4E4" w:rsidR="002C22C2"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iptables -A FORWARD -j DROP</w:t>
      </w:r>
      <w:r w:rsidRPr="004C3F95">
        <w:rPr>
          <w:rFonts w:ascii="Times New Roman" w:hAnsi="Times New Roman" w:cs="Times New Roman"/>
          <w:sz w:val="24"/>
          <w:szCs w:val="24"/>
        </w:rPr>
        <w:t xml:space="preserve"> (drop everything else)</w:t>
      </w:r>
    </w:p>
    <w:p w14:paraId="32AC1FC3" w14:textId="590E5118" w:rsidR="002C22C2" w:rsidRPr="004C3F95" w:rsidRDefault="002C22C2">
      <w:pPr>
        <w:rPr>
          <w:rFonts w:ascii="Times New Roman" w:hAnsi="Times New Roman" w:cs="Times New Roman"/>
          <w:sz w:val="24"/>
          <w:szCs w:val="24"/>
        </w:rPr>
      </w:pPr>
      <w:r w:rsidRPr="004C3F95">
        <w:rPr>
          <w:rFonts w:ascii="Times New Roman" w:hAnsi="Times New Roman" w:cs="Times New Roman"/>
          <w:sz w:val="24"/>
          <w:szCs w:val="24"/>
        </w:rPr>
        <w:t>iptables -L FORWARD -v --line-numbers</w:t>
      </w:r>
      <w:r w:rsidRPr="004C3F95">
        <w:rPr>
          <w:rFonts w:ascii="Times New Roman" w:hAnsi="Times New Roman" w:cs="Times New Roman"/>
          <w:sz w:val="24"/>
          <w:szCs w:val="24"/>
        </w:rPr>
        <w:t xml:space="preserve"> (show rules with counter)</w:t>
      </w:r>
    </w:p>
    <w:p w14:paraId="4E573F84" w14:textId="463D8904" w:rsidR="002C22C2"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lastRenderedPageBreak/>
        <w:drawing>
          <wp:inline distT="0" distB="0" distL="0" distR="0" wp14:anchorId="41BE32D3" wp14:editId="390D02C2">
            <wp:extent cx="6095664" cy="1283336"/>
            <wp:effectExtent l="0" t="0" r="635" b="0"/>
            <wp:docPr id="968252304" name="Picture 1" descr="A white backgroun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2304" name="Picture 1" descr="A white background with black and blue text&#10;&#10;AI-generated content may be incorrect."/>
                    <pic:cNvPicPr/>
                  </pic:nvPicPr>
                  <pic:blipFill>
                    <a:blip r:embed="rId18"/>
                    <a:stretch>
                      <a:fillRect/>
                    </a:stretch>
                  </pic:blipFill>
                  <pic:spPr>
                    <a:xfrm>
                      <a:off x="0" y="0"/>
                      <a:ext cx="6100158" cy="1284282"/>
                    </a:xfrm>
                    <a:prstGeom prst="rect">
                      <a:avLst/>
                    </a:prstGeom>
                  </pic:spPr>
                </pic:pic>
              </a:graphicData>
            </a:graphic>
          </wp:inline>
        </w:drawing>
      </w:r>
    </w:p>
    <w:p w14:paraId="5E7441A8" w14:textId="63DF3DC1" w:rsidR="002C22C2" w:rsidRPr="004C3F95" w:rsidRDefault="00821E09" w:rsidP="00821E09">
      <w:pPr>
        <w:jc w:val="center"/>
        <w:rPr>
          <w:rFonts w:ascii="Times New Roman" w:hAnsi="Times New Roman" w:cs="Times New Roman"/>
          <w:sz w:val="24"/>
          <w:szCs w:val="24"/>
        </w:rPr>
      </w:pPr>
      <w:r w:rsidRPr="004C3F95">
        <w:rPr>
          <w:rFonts w:ascii="Times New Roman" w:hAnsi="Times New Roman" w:cs="Times New Roman"/>
          <w:sz w:val="24"/>
          <w:szCs w:val="24"/>
        </w:rPr>
        <w:t>Fig13: Rule tables with all the rules</w:t>
      </w:r>
    </w:p>
    <w:p w14:paraId="49C93124" w14:textId="77777777" w:rsidR="004B79BC" w:rsidRPr="004C3F95" w:rsidRDefault="004B79BC" w:rsidP="00821E09">
      <w:pPr>
        <w:jc w:val="center"/>
        <w:rPr>
          <w:rFonts w:ascii="Times New Roman" w:hAnsi="Times New Roman" w:cs="Times New Roman"/>
          <w:sz w:val="24"/>
          <w:szCs w:val="24"/>
        </w:rPr>
      </w:pPr>
    </w:p>
    <w:p w14:paraId="3C514803" w14:textId="6B880FFE" w:rsidR="002C22C2"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 xml:space="preserve">Next, we need to open a few terminals to test these rules by accessing different containers. </w:t>
      </w:r>
      <w:proofErr w:type="gramStart"/>
      <w:r w:rsidRPr="004C3F95">
        <w:rPr>
          <w:rFonts w:ascii="Times New Roman" w:hAnsi="Times New Roman" w:cs="Times New Roman"/>
          <w:sz w:val="24"/>
          <w:szCs w:val="24"/>
        </w:rPr>
        <w:t>First</w:t>
      </w:r>
      <w:proofErr w:type="gramEnd"/>
      <w:r w:rsidRPr="004C3F95">
        <w:rPr>
          <w:rFonts w:ascii="Times New Roman" w:hAnsi="Times New Roman" w:cs="Times New Roman"/>
          <w:sz w:val="24"/>
          <w:szCs w:val="24"/>
        </w:rPr>
        <w:t xml:space="preserve"> we access host1 and place a listener.</w:t>
      </w:r>
    </w:p>
    <w:p w14:paraId="5464EC0E" w14:textId="3B3586B1"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docker exec -it host1-192.168.60.5 bash</w:t>
      </w:r>
    </w:p>
    <w:p w14:paraId="67EFC4F5" w14:textId="24EEF6D2" w:rsidR="00821E09" w:rsidRPr="004C3F95" w:rsidRDefault="00821E09">
      <w:pPr>
        <w:rPr>
          <w:rFonts w:ascii="Times New Roman" w:hAnsi="Times New Roman" w:cs="Times New Roman"/>
          <w:b/>
          <w:bCs/>
          <w:sz w:val="24"/>
          <w:szCs w:val="24"/>
        </w:rPr>
      </w:pPr>
      <w:proofErr w:type="spellStart"/>
      <w:r w:rsidRPr="004C3F95">
        <w:rPr>
          <w:rFonts w:ascii="Times New Roman" w:hAnsi="Times New Roman" w:cs="Times New Roman"/>
          <w:sz w:val="24"/>
          <w:szCs w:val="24"/>
        </w:rPr>
        <w:t>nc</w:t>
      </w:r>
      <w:proofErr w:type="spellEnd"/>
      <w:r w:rsidRPr="004C3F95">
        <w:rPr>
          <w:rFonts w:ascii="Times New Roman" w:hAnsi="Times New Roman" w:cs="Times New Roman"/>
          <w:sz w:val="24"/>
          <w:szCs w:val="24"/>
        </w:rPr>
        <w:t xml:space="preserve"> -l -p 23</w:t>
      </w:r>
    </w:p>
    <w:p w14:paraId="36D3327B" w14:textId="5E419640"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 xml:space="preserve">Then from an inside host we try to telnet to outside host. </w:t>
      </w:r>
      <w:proofErr w:type="gramStart"/>
      <w:r w:rsidRPr="004C3F95">
        <w:rPr>
          <w:rFonts w:ascii="Times New Roman" w:hAnsi="Times New Roman" w:cs="Times New Roman"/>
          <w:sz w:val="24"/>
          <w:szCs w:val="24"/>
        </w:rPr>
        <w:t>So</w:t>
      </w:r>
      <w:proofErr w:type="gramEnd"/>
      <w:r w:rsidRPr="004C3F95">
        <w:rPr>
          <w:rFonts w:ascii="Times New Roman" w:hAnsi="Times New Roman" w:cs="Times New Roman"/>
          <w:sz w:val="24"/>
          <w:szCs w:val="24"/>
        </w:rPr>
        <w:t xml:space="preserve"> we open a terminal and access host 2 for this:</w:t>
      </w:r>
    </w:p>
    <w:p w14:paraId="1FC9A50E" w14:textId="15BBB1C5"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docker exec -it host2-192.168.60.6 bash</w:t>
      </w:r>
    </w:p>
    <w:p w14:paraId="6EC966F5" w14:textId="7A19A0DB" w:rsidR="00821E09" w:rsidRPr="004C3F95" w:rsidRDefault="00821E09">
      <w:pPr>
        <w:rPr>
          <w:rFonts w:ascii="Times New Roman" w:hAnsi="Times New Roman" w:cs="Times New Roman"/>
          <w:sz w:val="24"/>
          <w:szCs w:val="24"/>
        </w:rPr>
      </w:pPr>
      <w:proofErr w:type="gramStart"/>
      <w:r w:rsidRPr="004C3F95">
        <w:rPr>
          <w:rFonts w:ascii="Times New Roman" w:hAnsi="Times New Roman" w:cs="Times New Roman"/>
          <w:sz w:val="24"/>
          <w:szCs w:val="24"/>
        </w:rPr>
        <w:t>telnet</w:t>
      </w:r>
      <w:proofErr w:type="gramEnd"/>
      <w:r w:rsidRPr="004C3F95">
        <w:rPr>
          <w:rFonts w:ascii="Times New Roman" w:hAnsi="Times New Roman" w:cs="Times New Roman"/>
          <w:sz w:val="24"/>
          <w:szCs w:val="24"/>
        </w:rPr>
        <w:t xml:space="preserve"> 10.9.0.5 23</w:t>
      </w:r>
    </w:p>
    <w:p w14:paraId="7083DE0D" w14:textId="57A5BAF4" w:rsidR="00821E09" w:rsidRPr="004C3F95" w:rsidRDefault="004B79BC">
      <w:pPr>
        <w:rPr>
          <w:rFonts w:ascii="Times New Roman" w:hAnsi="Times New Roman" w:cs="Times New Roman"/>
          <w:sz w:val="24"/>
          <w:szCs w:val="24"/>
        </w:rPr>
      </w:pPr>
      <w:r w:rsidRPr="004C3F95">
        <w:rPr>
          <w:rFonts w:ascii="Times New Roman" w:hAnsi="Times New Roman" w:cs="Times New Roman"/>
          <w:sz w:val="24"/>
          <w:szCs w:val="24"/>
        </w:rPr>
        <w:drawing>
          <wp:inline distT="0" distB="0" distL="0" distR="0" wp14:anchorId="0C01F6B7" wp14:editId="1FD7941C">
            <wp:extent cx="5486400" cy="1045210"/>
            <wp:effectExtent l="0" t="0" r="0" b="2540"/>
            <wp:docPr id="674233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3494" name="Picture 1" descr="A screenshot of a computer&#10;&#10;AI-generated content may be incorrect."/>
                    <pic:cNvPicPr/>
                  </pic:nvPicPr>
                  <pic:blipFill>
                    <a:blip r:embed="rId19"/>
                    <a:stretch>
                      <a:fillRect/>
                    </a:stretch>
                  </pic:blipFill>
                  <pic:spPr>
                    <a:xfrm>
                      <a:off x="0" y="0"/>
                      <a:ext cx="5486400" cy="1045210"/>
                    </a:xfrm>
                    <a:prstGeom prst="rect">
                      <a:avLst/>
                    </a:prstGeom>
                  </pic:spPr>
                </pic:pic>
              </a:graphicData>
            </a:graphic>
          </wp:inline>
        </w:drawing>
      </w:r>
    </w:p>
    <w:p w14:paraId="3A55576D" w14:textId="7AC0DBE7" w:rsidR="004B79BC" w:rsidRPr="004C3F95" w:rsidRDefault="004B79BC" w:rsidP="004B79BC">
      <w:pPr>
        <w:jc w:val="center"/>
        <w:rPr>
          <w:rFonts w:ascii="Times New Roman" w:hAnsi="Times New Roman" w:cs="Times New Roman"/>
          <w:sz w:val="24"/>
          <w:szCs w:val="24"/>
        </w:rPr>
      </w:pPr>
      <w:r w:rsidRPr="004C3F95">
        <w:rPr>
          <w:rFonts w:ascii="Times New Roman" w:hAnsi="Times New Roman" w:cs="Times New Roman"/>
          <w:sz w:val="24"/>
          <w:szCs w:val="24"/>
        </w:rPr>
        <w:t>Fig14: inside host can’t telnet outside</w:t>
      </w:r>
    </w:p>
    <w:p w14:paraId="44B06513" w14:textId="77777777" w:rsidR="004B79BC" w:rsidRPr="004C3F95" w:rsidRDefault="004B79BC" w:rsidP="004B79BC">
      <w:pPr>
        <w:jc w:val="center"/>
        <w:rPr>
          <w:rFonts w:ascii="Times New Roman" w:hAnsi="Times New Roman" w:cs="Times New Roman"/>
          <w:sz w:val="24"/>
          <w:szCs w:val="24"/>
        </w:rPr>
      </w:pPr>
    </w:p>
    <w:p w14:paraId="79560C28" w14:textId="025C1B1A"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 xml:space="preserve">Then to test an outside host telnet to inside hosts (allowed and not). Open another new terminal to access </w:t>
      </w:r>
      <w:proofErr w:type="spellStart"/>
      <w:r w:rsidRPr="004C3F95">
        <w:rPr>
          <w:rFonts w:ascii="Times New Roman" w:hAnsi="Times New Roman" w:cs="Times New Roman"/>
          <w:sz w:val="24"/>
          <w:szCs w:val="24"/>
        </w:rPr>
        <w:t>hostA</w:t>
      </w:r>
      <w:proofErr w:type="spellEnd"/>
      <w:r w:rsidRPr="004C3F95">
        <w:rPr>
          <w:rFonts w:ascii="Times New Roman" w:hAnsi="Times New Roman" w:cs="Times New Roman"/>
          <w:sz w:val="24"/>
          <w:szCs w:val="24"/>
        </w:rPr>
        <w:t>:</w:t>
      </w:r>
    </w:p>
    <w:p w14:paraId="538B90AA" w14:textId="273D2E0C"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docker exec -it hostA-10.9.0.5 bash</w:t>
      </w:r>
    </w:p>
    <w:p w14:paraId="66607556" w14:textId="56521245"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telnet 192.168.60.5 23</w:t>
      </w:r>
      <w:r w:rsidRPr="004C3F95">
        <w:rPr>
          <w:rFonts w:ascii="Times New Roman" w:hAnsi="Times New Roman" w:cs="Times New Roman"/>
          <w:sz w:val="24"/>
          <w:szCs w:val="24"/>
        </w:rPr>
        <w:t xml:space="preserve"> (allow)</w:t>
      </w:r>
    </w:p>
    <w:p w14:paraId="30703CB4" w14:textId="597ABB18"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telnet 192.168.60.6 23</w:t>
      </w:r>
      <w:r w:rsidRPr="004C3F95">
        <w:rPr>
          <w:rFonts w:ascii="Times New Roman" w:hAnsi="Times New Roman" w:cs="Times New Roman"/>
          <w:sz w:val="24"/>
          <w:szCs w:val="24"/>
        </w:rPr>
        <w:t xml:space="preserve"> (should be not allow)</w:t>
      </w:r>
    </w:p>
    <w:p w14:paraId="451FC95A" w14:textId="535BB124" w:rsidR="00821E09" w:rsidRPr="004C3F95" w:rsidRDefault="004B79BC">
      <w:pPr>
        <w:rPr>
          <w:rFonts w:ascii="Times New Roman" w:hAnsi="Times New Roman" w:cs="Times New Roman"/>
          <w:sz w:val="24"/>
          <w:szCs w:val="24"/>
        </w:rPr>
      </w:pPr>
      <w:r w:rsidRPr="004C3F95">
        <w:rPr>
          <w:rFonts w:ascii="Times New Roman" w:hAnsi="Times New Roman" w:cs="Times New Roman"/>
          <w:sz w:val="24"/>
          <w:szCs w:val="24"/>
        </w:rPr>
        <w:lastRenderedPageBreak/>
        <w:drawing>
          <wp:inline distT="0" distB="0" distL="0" distR="0" wp14:anchorId="7FA7864B" wp14:editId="0E0F01C4">
            <wp:extent cx="5486400" cy="2461260"/>
            <wp:effectExtent l="0" t="0" r="0" b="0"/>
            <wp:docPr id="1477047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47405" name="Picture 1" descr="A screenshot of a computer&#10;&#10;AI-generated content may be incorrect."/>
                    <pic:cNvPicPr/>
                  </pic:nvPicPr>
                  <pic:blipFill>
                    <a:blip r:embed="rId20"/>
                    <a:stretch>
                      <a:fillRect/>
                    </a:stretch>
                  </pic:blipFill>
                  <pic:spPr>
                    <a:xfrm>
                      <a:off x="0" y="0"/>
                      <a:ext cx="5486400" cy="2461260"/>
                    </a:xfrm>
                    <a:prstGeom prst="rect">
                      <a:avLst/>
                    </a:prstGeom>
                  </pic:spPr>
                </pic:pic>
              </a:graphicData>
            </a:graphic>
          </wp:inline>
        </w:drawing>
      </w:r>
    </w:p>
    <w:p w14:paraId="35D5A576" w14:textId="6110DE13" w:rsidR="004B79BC" w:rsidRPr="004C3F95" w:rsidRDefault="004B79BC" w:rsidP="004B79BC">
      <w:pPr>
        <w:jc w:val="center"/>
        <w:rPr>
          <w:rFonts w:ascii="Times New Roman" w:hAnsi="Times New Roman" w:cs="Times New Roman"/>
          <w:sz w:val="24"/>
          <w:szCs w:val="24"/>
        </w:rPr>
      </w:pPr>
      <w:r w:rsidRPr="004C3F95">
        <w:rPr>
          <w:rFonts w:ascii="Times New Roman" w:hAnsi="Times New Roman" w:cs="Times New Roman"/>
          <w:sz w:val="24"/>
          <w:szCs w:val="24"/>
        </w:rPr>
        <w:t xml:space="preserve">Fig15: Only the allowed </w:t>
      </w:r>
      <w:r w:rsidRPr="004C3F95">
        <w:rPr>
          <w:rFonts w:ascii="Times New Roman" w:hAnsi="Times New Roman" w:cs="Times New Roman"/>
          <w:sz w:val="24"/>
          <w:szCs w:val="24"/>
        </w:rPr>
        <w:t>192.168.60.5 23</w:t>
      </w:r>
      <w:r w:rsidRPr="004C3F95">
        <w:rPr>
          <w:rFonts w:ascii="Times New Roman" w:hAnsi="Times New Roman" w:cs="Times New Roman"/>
          <w:sz w:val="24"/>
          <w:szCs w:val="24"/>
        </w:rPr>
        <w:t xml:space="preserve"> host can telnet, others can not</w:t>
      </w:r>
    </w:p>
    <w:p w14:paraId="134A2747" w14:textId="77777777" w:rsidR="004B79BC" w:rsidRPr="004C3F95" w:rsidRDefault="004B79BC">
      <w:pPr>
        <w:rPr>
          <w:rFonts w:ascii="Times New Roman" w:hAnsi="Times New Roman" w:cs="Times New Roman"/>
          <w:sz w:val="24"/>
          <w:szCs w:val="24"/>
        </w:rPr>
      </w:pPr>
    </w:p>
    <w:p w14:paraId="10B6899C" w14:textId="299A1EB9"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Then to check if the counter increase in our rule table we do this in seed router terminal:</w:t>
      </w:r>
    </w:p>
    <w:p w14:paraId="4D92AEE9" w14:textId="398AD36F" w:rsidR="00821E09" w:rsidRPr="004C3F95" w:rsidRDefault="00821E09">
      <w:pPr>
        <w:rPr>
          <w:rFonts w:ascii="Times New Roman" w:hAnsi="Times New Roman" w:cs="Times New Roman"/>
          <w:sz w:val="24"/>
          <w:szCs w:val="24"/>
        </w:rPr>
      </w:pPr>
      <w:r w:rsidRPr="004C3F95">
        <w:rPr>
          <w:rFonts w:ascii="Times New Roman" w:hAnsi="Times New Roman" w:cs="Times New Roman"/>
          <w:sz w:val="24"/>
          <w:szCs w:val="24"/>
        </w:rPr>
        <w:t>iptables -L FORWARD -v --line-numbers</w:t>
      </w:r>
    </w:p>
    <w:p w14:paraId="3243111B" w14:textId="165605D9" w:rsidR="00821E09" w:rsidRPr="004C3F95" w:rsidRDefault="004B79BC">
      <w:pPr>
        <w:rPr>
          <w:rFonts w:ascii="Times New Roman" w:hAnsi="Times New Roman" w:cs="Times New Roman"/>
          <w:sz w:val="24"/>
          <w:szCs w:val="24"/>
        </w:rPr>
      </w:pPr>
      <w:r w:rsidRPr="004C3F95">
        <w:rPr>
          <w:rFonts w:ascii="Times New Roman" w:hAnsi="Times New Roman" w:cs="Times New Roman"/>
          <w:sz w:val="24"/>
          <w:szCs w:val="24"/>
        </w:rPr>
        <w:drawing>
          <wp:inline distT="0" distB="0" distL="0" distR="0" wp14:anchorId="7D2B0110" wp14:editId="354A4A11">
            <wp:extent cx="5486400" cy="1117600"/>
            <wp:effectExtent l="0" t="0" r="0" b="6350"/>
            <wp:docPr id="10451030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03094" name="Picture 1" descr="A screenshot of a computer code&#10;&#10;AI-generated content may be incorrect."/>
                    <pic:cNvPicPr/>
                  </pic:nvPicPr>
                  <pic:blipFill>
                    <a:blip r:embed="rId21"/>
                    <a:stretch>
                      <a:fillRect/>
                    </a:stretch>
                  </pic:blipFill>
                  <pic:spPr>
                    <a:xfrm>
                      <a:off x="0" y="0"/>
                      <a:ext cx="5486400" cy="1117600"/>
                    </a:xfrm>
                    <a:prstGeom prst="rect">
                      <a:avLst/>
                    </a:prstGeom>
                  </pic:spPr>
                </pic:pic>
              </a:graphicData>
            </a:graphic>
          </wp:inline>
        </w:drawing>
      </w:r>
    </w:p>
    <w:p w14:paraId="19DB6EBB" w14:textId="6072715B" w:rsidR="00821E09" w:rsidRPr="004C3F95" w:rsidRDefault="004B79BC" w:rsidP="004B79BC">
      <w:pPr>
        <w:jc w:val="center"/>
        <w:rPr>
          <w:rFonts w:ascii="Times New Roman" w:hAnsi="Times New Roman" w:cs="Times New Roman"/>
          <w:sz w:val="24"/>
          <w:szCs w:val="24"/>
        </w:rPr>
      </w:pPr>
      <w:r w:rsidRPr="004C3F95">
        <w:rPr>
          <w:rFonts w:ascii="Times New Roman" w:hAnsi="Times New Roman" w:cs="Times New Roman"/>
          <w:sz w:val="24"/>
          <w:szCs w:val="24"/>
        </w:rPr>
        <w:t>Fig16: Rule table with counter increase for the rules that applied</w:t>
      </w:r>
    </w:p>
    <w:p w14:paraId="60955859" w14:textId="217395D0" w:rsidR="00CC1638" w:rsidRPr="004C3F95" w:rsidRDefault="00CC1638">
      <w:pPr>
        <w:rPr>
          <w:rFonts w:ascii="Times New Roman" w:hAnsi="Times New Roman" w:cs="Times New Roman"/>
          <w:sz w:val="24"/>
          <w:szCs w:val="24"/>
        </w:rPr>
      </w:pPr>
    </w:p>
    <w:p w14:paraId="5C6B26E5" w14:textId="77777777" w:rsidR="00CC1638" w:rsidRPr="004C3F95" w:rsidRDefault="00000000">
      <w:pPr>
        <w:pStyle w:val="Heading2"/>
        <w:rPr>
          <w:rFonts w:ascii="Times New Roman" w:hAnsi="Times New Roman" w:cs="Times New Roman"/>
        </w:rPr>
      </w:pPr>
      <w:bookmarkStart w:id="17" w:name="_Toc208179661"/>
      <w:r w:rsidRPr="004C3F95">
        <w:rPr>
          <w:rFonts w:ascii="Times New Roman" w:hAnsi="Times New Roman" w:cs="Times New Roman"/>
        </w:rPr>
        <w:t>Q2.5</w:t>
      </w:r>
      <w:bookmarkEnd w:id="17"/>
    </w:p>
    <w:p w14:paraId="2B4A7DB6" w14:textId="77777777" w:rsidR="001472BB" w:rsidRPr="004C3F95" w:rsidRDefault="001472BB">
      <w:pPr>
        <w:rPr>
          <w:rFonts w:ascii="Times New Roman" w:hAnsi="Times New Roman" w:cs="Times New Roman"/>
          <w:sz w:val="24"/>
          <w:szCs w:val="24"/>
        </w:rPr>
      </w:pPr>
      <w:r w:rsidRPr="004C3F95">
        <w:rPr>
          <w:rFonts w:ascii="Times New Roman" w:hAnsi="Times New Roman" w:cs="Times New Roman"/>
          <w:sz w:val="24"/>
          <w:szCs w:val="24"/>
        </w:rPr>
        <w:t>Same thing previous exercise, you want to first flush all the old rules, make it stateful then add the stateful firewall rules. Commands below are for the seed router terminal:</w:t>
      </w:r>
    </w:p>
    <w:p w14:paraId="00BF80DE" w14:textId="77777777"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iptables -F FORWARD</w:t>
      </w:r>
    </w:p>
    <w:p w14:paraId="087AC4F9" w14:textId="45F15754"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 xml:space="preserve">iptables -A FORWARD -m state --state </w:t>
      </w:r>
      <w:proofErr w:type="gramStart"/>
      <w:r w:rsidRPr="004C3F95">
        <w:rPr>
          <w:rFonts w:ascii="Times New Roman" w:eastAsiaTheme="majorEastAsia" w:hAnsi="Times New Roman" w:cs="Times New Roman"/>
          <w:sz w:val="24"/>
          <w:szCs w:val="24"/>
        </w:rPr>
        <w:t>ESTABLISHED,RELATED</w:t>
      </w:r>
      <w:proofErr w:type="gramEnd"/>
      <w:r w:rsidRPr="004C3F95">
        <w:rPr>
          <w:rFonts w:ascii="Times New Roman" w:eastAsiaTheme="majorEastAsia" w:hAnsi="Times New Roman" w:cs="Times New Roman"/>
          <w:sz w:val="24"/>
          <w:szCs w:val="24"/>
        </w:rPr>
        <w:t xml:space="preserve"> -j ACCEPT</w:t>
      </w:r>
      <w:r w:rsidRPr="004C3F95">
        <w:rPr>
          <w:rFonts w:ascii="Times New Roman" w:eastAsiaTheme="majorEastAsia" w:hAnsi="Times New Roman" w:cs="Times New Roman"/>
          <w:sz w:val="24"/>
          <w:szCs w:val="24"/>
        </w:rPr>
        <w:t xml:space="preserve"> (allow replies of established connection making it stateful)</w:t>
      </w:r>
    </w:p>
    <w:p w14:paraId="3A4BD842" w14:textId="3E055F5B"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iptables -A FORWARD -s 192.168.60.0/24 -p tcp --dport 23 -m state --state NEW -j ACCEPT</w:t>
      </w:r>
      <w:r w:rsidRPr="004C3F95">
        <w:rPr>
          <w:rFonts w:ascii="Times New Roman" w:eastAsiaTheme="majorEastAsia" w:hAnsi="Times New Roman" w:cs="Times New Roman"/>
          <w:sz w:val="24"/>
          <w:szCs w:val="24"/>
        </w:rPr>
        <w:t xml:space="preserve"> (allow internal host to telnet everywhere)</w:t>
      </w:r>
    </w:p>
    <w:p w14:paraId="6D1DC5E3" w14:textId="2784FB9A"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lastRenderedPageBreak/>
        <w:t>iptables -A FORWARD -d 192.168.60.5 -p tcp --dport 23 -m state --state NEW -j ACCEPT</w:t>
      </w:r>
      <w:r w:rsidRPr="004C3F95">
        <w:rPr>
          <w:rFonts w:ascii="Times New Roman" w:eastAsiaTheme="majorEastAsia" w:hAnsi="Times New Roman" w:cs="Times New Roman"/>
          <w:sz w:val="24"/>
          <w:szCs w:val="24"/>
        </w:rPr>
        <w:t xml:space="preserve"> (allow outside to telnet to ip ending with 60.5 only)</w:t>
      </w:r>
    </w:p>
    <w:p w14:paraId="412795DB" w14:textId="1A9EC82A"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iptables -A FORWARD -j DROP</w:t>
      </w:r>
      <w:r w:rsidRPr="004C3F95">
        <w:rPr>
          <w:rFonts w:ascii="Times New Roman" w:eastAsiaTheme="majorEastAsia" w:hAnsi="Times New Roman" w:cs="Times New Roman"/>
          <w:sz w:val="24"/>
          <w:szCs w:val="24"/>
        </w:rPr>
        <w:t xml:space="preserve"> (drop everything else)</w:t>
      </w:r>
    </w:p>
    <w:p w14:paraId="1F467BBC" w14:textId="05ECA8CE"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iptables -L FORWARD -v --line-numbers</w:t>
      </w:r>
      <w:r w:rsidRPr="004C3F95">
        <w:rPr>
          <w:rFonts w:ascii="Times New Roman" w:eastAsiaTheme="majorEastAsia" w:hAnsi="Times New Roman" w:cs="Times New Roman"/>
          <w:sz w:val="24"/>
          <w:szCs w:val="24"/>
        </w:rPr>
        <w:t xml:space="preserve"> (rule table with counter)</w:t>
      </w:r>
    </w:p>
    <w:p w14:paraId="29E94FCB" w14:textId="1C39D660" w:rsidR="001472BB" w:rsidRPr="004C3F95" w:rsidRDefault="00CE22F4">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drawing>
          <wp:inline distT="0" distB="0" distL="0" distR="0" wp14:anchorId="71E1D8C5" wp14:editId="4FD38E05">
            <wp:extent cx="5486400" cy="1492250"/>
            <wp:effectExtent l="0" t="0" r="0" b="0"/>
            <wp:docPr id="1076265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5106" name="Picture 1" descr="A screenshot of a computer&#10;&#10;AI-generated content may be incorrect."/>
                    <pic:cNvPicPr/>
                  </pic:nvPicPr>
                  <pic:blipFill>
                    <a:blip r:embed="rId22"/>
                    <a:stretch>
                      <a:fillRect/>
                    </a:stretch>
                  </pic:blipFill>
                  <pic:spPr>
                    <a:xfrm>
                      <a:off x="0" y="0"/>
                      <a:ext cx="5486400" cy="1492250"/>
                    </a:xfrm>
                    <a:prstGeom prst="rect">
                      <a:avLst/>
                    </a:prstGeom>
                  </pic:spPr>
                </pic:pic>
              </a:graphicData>
            </a:graphic>
          </wp:inline>
        </w:drawing>
      </w:r>
    </w:p>
    <w:p w14:paraId="41D15C4F" w14:textId="29D8C082" w:rsidR="00CE22F4" w:rsidRPr="004C3F95" w:rsidRDefault="00CE22F4" w:rsidP="00CE22F4">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Fig16: rules output with 0 counter</w:t>
      </w:r>
    </w:p>
    <w:p w14:paraId="19F287E9" w14:textId="77777777" w:rsidR="00CE22F4" w:rsidRPr="004C3F95" w:rsidRDefault="00CE22F4">
      <w:pPr>
        <w:rPr>
          <w:rFonts w:ascii="Times New Roman" w:eastAsiaTheme="majorEastAsia" w:hAnsi="Times New Roman" w:cs="Times New Roman"/>
          <w:sz w:val="24"/>
          <w:szCs w:val="24"/>
        </w:rPr>
      </w:pPr>
    </w:p>
    <w:p w14:paraId="7E1FC9B9" w14:textId="7DC19CBE" w:rsidR="001472BB"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To test internal can telnet to outside in a new terminal:</w:t>
      </w:r>
    </w:p>
    <w:p w14:paraId="09AF0F7F" w14:textId="77777777" w:rsidR="001472BB"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docker exec -it host2-192.168.60.6 bash</w:t>
      </w:r>
    </w:p>
    <w:p w14:paraId="34069FE7" w14:textId="1BF237AE" w:rsidR="001472BB" w:rsidRPr="004C3F95" w:rsidRDefault="001472BB" w:rsidP="001472BB">
      <w:pPr>
        <w:rPr>
          <w:rFonts w:ascii="Times New Roman" w:eastAsiaTheme="majorEastAsia" w:hAnsi="Times New Roman" w:cs="Times New Roman"/>
          <w:sz w:val="24"/>
          <w:szCs w:val="24"/>
        </w:rPr>
      </w:pPr>
      <w:proofErr w:type="gramStart"/>
      <w:r w:rsidRPr="004C3F95">
        <w:rPr>
          <w:rFonts w:ascii="Times New Roman" w:eastAsiaTheme="majorEastAsia" w:hAnsi="Times New Roman" w:cs="Times New Roman"/>
          <w:sz w:val="24"/>
          <w:szCs w:val="24"/>
        </w:rPr>
        <w:t>telnet</w:t>
      </w:r>
      <w:proofErr w:type="gramEnd"/>
      <w:r w:rsidRPr="004C3F95">
        <w:rPr>
          <w:rFonts w:ascii="Times New Roman" w:eastAsiaTheme="majorEastAsia" w:hAnsi="Times New Roman" w:cs="Times New Roman"/>
          <w:sz w:val="24"/>
          <w:szCs w:val="24"/>
        </w:rPr>
        <w:t xml:space="preserve"> 10.9.0.5 23</w:t>
      </w:r>
    </w:p>
    <w:p w14:paraId="0AD01BEB" w14:textId="46905DA0" w:rsidR="001472BB" w:rsidRPr="004C3F95" w:rsidRDefault="00CE22F4"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drawing>
          <wp:inline distT="0" distB="0" distL="0" distR="0" wp14:anchorId="2B64AAFA" wp14:editId="70AA693F">
            <wp:extent cx="5486400" cy="3315970"/>
            <wp:effectExtent l="0" t="0" r="0" b="0"/>
            <wp:docPr id="666933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33539" name="Picture 1" descr="A screenshot of a computer&#10;&#10;AI-generated content may be incorrect."/>
                    <pic:cNvPicPr/>
                  </pic:nvPicPr>
                  <pic:blipFill>
                    <a:blip r:embed="rId23"/>
                    <a:stretch>
                      <a:fillRect/>
                    </a:stretch>
                  </pic:blipFill>
                  <pic:spPr>
                    <a:xfrm>
                      <a:off x="0" y="0"/>
                      <a:ext cx="5486400" cy="3315970"/>
                    </a:xfrm>
                    <a:prstGeom prst="rect">
                      <a:avLst/>
                    </a:prstGeom>
                  </pic:spPr>
                </pic:pic>
              </a:graphicData>
            </a:graphic>
          </wp:inline>
        </w:drawing>
      </w:r>
    </w:p>
    <w:p w14:paraId="63A89B5B" w14:textId="452292C0" w:rsidR="00CE22F4" w:rsidRPr="004C3F95" w:rsidRDefault="00CE22F4" w:rsidP="00CE22F4">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Fig17: Successful telnet connection</w:t>
      </w:r>
    </w:p>
    <w:p w14:paraId="5DF35385" w14:textId="0566F93C" w:rsidR="001472BB"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lastRenderedPageBreak/>
        <w:t>Test the outside host (</w:t>
      </w:r>
      <w:proofErr w:type="spellStart"/>
      <w:r w:rsidRPr="004C3F95">
        <w:rPr>
          <w:rFonts w:ascii="Times New Roman" w:eastAsiaTheme="majorEastAsia" w:hAnsi="Times New Roman" w:cs="Times New Roman"/>
          <w:sz w:val="24"/>
          <w:szCs w:val="24"/>
        </w:rPr>
        <w:t>hostA</w:t>
      </w:r>
      <w:proofErr w:type="spellEnd"/>
      <w:r w:rsidRPr="004C3F95">
        <w:rPr>
          <w:rFonts w:ascii="Times New Roman" w:eastAsiaTheme="majorEastAsia" w:hAnsi="Times New Roman" w:cs="Times New Roman"/>
          <w:sz w:val="24"/>
          <w:szCs w:val="24"/>
        </w:rPr>
        <w:t>) can telnet to the allowed/not allowed inside host in a new terminal:</w:t>
      </w:r>
    </w:p>
    <w:p w14:paraId="4A538DAD" w14:textId="77777777" w:rsidR="001472BB"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docker exec -it hostA-10.9.0.5 bash</w:t>
      </w:r>
    </w:p>
    <w:p w14:paraId="154A665F" w14:textId="199BEE00" w:rsidR="001472BB" w:rsidRPr="004C3F95" w:rsidRDefault="001472BB" w:rsidP="001472BB">
      <w:pPr>
        <w:rPr>
          <w:rFonts w:ascii="Times New Roman" w:eastAsiaTheme="majorEastAsia" w:hAnsi="Times New Roman" w:cs="Times New Roman"/>
          <w:sz w:val="24"/>
          <w:szCs w:val="24"/>
        </w:rPr>
      </w:pPr>
      <w:proofErr w:type="gramStart"/>
      <w:r w:rsidRPr="004C3F95">
        <w:rPr>
          <w:rFonts w:ascii="Times New Roman" w:eastAsiaTheme="majorEastAsia" w:hAnsi="Times New Roman" w:cs="Times New Roman"/>
          <w:sz w:val="24"/>
          <w:szCs w:val="24"/>
        </w:rPr>
        <w:t>telnet</w:t>
      </w:r>
      <w:proofErr w:type="gramEnd"/>
      <w:r w:rsidRPr="004C3F95">
        <w:rPr>
          <w:rFonts w:ascii="Times New Roman" w:eastAsiaTheme="majorEastAsia" w:hAnsi="Times New Roman" w:cs="Times New Roman"/>
          <w:sz w:val="24"/>
          <w:szCs w:val="24"/>
        </w:rPr>
        <w:t xml:space="preserve"> 192.168.60.5 23</w:t>
      </w:r>
      <w:r w:rsidRPr="004C3F95">
        <w:rPr>
          <w:rFonts w:ascii="Times New Roman" w:eastAsiaTheme="majorEastAsia" w:hAnsi="Times New Roman" w:cs="Times New Roman"/>
          <w:sz w:val="24"/>
          <w:szCs w:val="24"/>
        </w:rPr>
        <w:t xml:space="preserve"> (allow)</w:t>
      </w:r>
    </w:p>
    <w:p w14:paraId="583F8D60" w14:textId="191F8C7F" w:rsidR="00CE22F4"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telnet 192.168.60.6 23</w:t>
      </w:r>
      <w:r w:rsidRPr="004C3F95">
        <w:rPr>
          <w:rFonts w:ascii="Times New Roman" w:eastAsiaTheme="majorEastAsia" w:hAnsi="Times New Roman" w:cs="Times New Roman"/>
          <w:sz w:val="24"/>
          <w:szCs w:val="24"/>
        </w:rPr>
        <w:t xml:space="preserve"> (not)</w:t>
      </w:r>
    </w:p>
    <w:p w14:paraId="60D98DE6" w14:textId="40A05A17" w:rsidR="00CE22F4" w:rsidRPr="004C3F95" w:rsidRDefault="00CE22F4" w:rsidP="00CE22F4">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drawing>
          <wp:inline distT="0" distB="0" distL="0" distR="0" wp14:anchorId="21DC08C9" wp14:editId="18CD4EAD">
            <wp:extent cx="5486400" cy="2580005"/>
            <wp:effectExtent l="0" t="0" r="0" b="0"/>
            <wp:docPr id="12493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268" name="Picture 1" descr="A screenshot of a computer&#10;&#10;AI-generated content may be incorrect."/>
                    <pic:cNvPicPr/>
                  </pic:nvPicPr>
                  <pic:blipFill>
                    <a:blip r:embed="rId24"/>
                    <a:stretch>
                      <a:fillRect/>
                    </a:stretch>
                  </pic:blipFill>
                  <pic:spPr>
                    <a:xfrm>
                      <a:off x="0" y="0"/>
                      <a:ext cx="5486400" cy="2580005"/>
                    </a:xfrm>
                    <a:prstGeom prst="rect">
                      <a:avLst/>
                    </a:prstGeom>
                  </pic:spPr>
                </pic:pic>
              </a:graphicData>
            </a:graphic>
          </wp:inline>
        </w:drawing>
      </w:r>
      <w:r w:rsidRPr="004C3F95">
        <w:rPr>
          <w:rFonts w:ascii="Times New Roman" w:eastAsiaTheme="majorEastAsia" w:hAnsi="Times New Roman" w:cs="Times New Roman"/>
          <w:sz w:val="24"/>
          <w:szCs w:val="24"/>
        </w:rPr>
        <w:t>Fig18: Allow and not allow telnet connections</w:t>
      </w:r>
    </w:p>
    <w:p w14:paraId="2075A34A" w14:textId="77777777" w:rsidR="00CE22F4" w:rsidRPr="004C3F95" w:rsidRDefault="00CE22F4" w:rsidP="001472BB">
      <w:pPr>
        <w:rPr>
          <w:rFonts w:ascii="Times New Roman" w:eastAsiaTheme="majorEastAsia" w:hAnsi="Times New Roman" w:cs="Times New Roman"/>
          <w:sz w:val="24"/>
          <w:szCs w:val="24"/>
        </w:rPr>
      </w:pPr>
    </w:p>
    <w:p w14:paraId="148B0977" w14:textId="34F6D9B2" w:rsidR="00CE22F4"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Verify on router terminal:</w:t>
      </w:r>
    </w:p>
    <w:p w14:paraId="380AD002" w14:textId="4BE93CE0" w:rsidR="001472BB" w:rsidRPr="004C3F95" w:rsidRDefault="001472BB"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iptables -L FORWARD -v --line-numbers</w:t>
      </w:r>
    </w:p>
    <w:p w14:paraId="6E5AAD7D" w14:textId="69AE6730" w:rsidR="00CE22F4" w:rsidRPr="004C3F95" w:rsidRDefault="00CE22F4" w:rsidP="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drawing>
          <wp:inline distT="0" distB="0" distL="0" distR="0" wp14:anchorId="62B981F7" wp14:editId="46081986">
            <wp:extent cx="5486400" cy="1051560"/>
            <wp:effectExtent l="0" t="0" r="0" b="0"/>
            <wp:docPr id="69359541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5419" name="Picture 1" descr="A close-up of a computer code&#10;&#10;AI-generated content may be incorrect."/>
                    <pic:cNvPicPr/>
                  </pic:nvPicPr>
                  <pic:blipFill>
                    <a:blip r:embed="rId25"/>
                    <a:stretch>
                      <a:fillRect/>
                    </a:stretch>
                  </pic:blipFill>
                  <pic:spPr>
                    <a:xfrm>
                      <a:off x="0" y="0"/>
                      <a:ext cx="5486400" cy="1051560"/>
                    </a:xfrm>
                    <a:prstGeom prst="rect">
                      <a:avLst/>
                    </a:prstGeom>
                  </pic:spPr>
                </pic:pic>
              </a:graphicData>
            </a:graphic>
          </wp:inline>
        </w:drawing>
      </w:r>
    </w:p>
    <w:p w14:paraId="50A0D319" w14:textId="3A3ACFAE" w:rsidR="00CE22F4" w:rsidRPr="004C3F95" w:rsidRDefault="00CE22F4" w:rsidP="00CE22F4">
      <w:pPr>
        <w:jc w:val="cente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Fig19: Counter increased</w:t>
      </w:r>
    </w:p>
    <w:p w14:paraId="15C013DC" w14:textId="11230B72" w:rsidR="00CC1638" w:rsidRPr="004C3F95" w:rsidRDefault="001472BB">
      <w:pPr>
        <w:rPr>
          <w:rFonts w:ascii="Times New Roman" w:eastAsiaTheme="majorEastAsia" w:hAnsi="Times New Roman" w:cs="Times New Roman"/>
          <w:sz w:val="24"/>
          <w:szCs w:val="24"/>
        </w:rPr>
      </w:pPr>
      <w:r w:rsidRPr="004C3F95">
        <w:rPr>
          <w:rFonts w:ascii="Times New Roman" w:eastAsiaTheme="majorEastAsia" w:hAnsi="Times New Roman" w:cs="Times New Roman"/>
          <w:sz w:val="24"/>
          <w:szCs w:val="24"/>
        </w:rPr>
        <w:t xml:space="preserve"> </w:t>
      </w:r>
      <w:r w:rsidR="00000000" w:rsidRPr="004C3F95">
        <w:rPr>
          <w:rFonts w:ascii="Times New Roman" w:eastAsiaTheme="majorEastAsia" w:hAnsi="Times New Roman" w:cs="Times New Roman"/>
          <w:sz w:val="24"/>
          <w:szCs w:val="24"/>
        </w:rPr>
        <w:br/>
      </w:r>
    </w:p>
    <w:p w14:paraId="04C68B49" w14:textId="77777777" w:rsidR="00CC1638" w:rsidRPr="004C3F95" w:rsidRDefault="00000000">
      <w:pPr>
        <w:pStyle w:val="Heading1"/>
        <w:rPr>
          <w:rFonts w:ascii="Times New Roman" w:hAnsi="Times New Roman" w:cs="Times New Roman"/>
        </w:rPr>
      </w:pPr>
      <w:bookmarkStart w:id="18" w:name="_Toc208179662"/>
      <w:r w:rsidRPr="004C3F95">
        <w:rPr>
          <w:rFonts w:ascii="Times New Roman" w:hAnsi="Times New Roman" w:cs="Times New Roman"/>
        </w:rPr>
        <w:lastRenderedPageBreak/>
        <w:t>Section 3: Symmetric Encryption</w:t>
      </w:r>
      <w:bookmarkEnd w:id="18"/>
    </w:p>
    <w:p w14:paraId="4FDA1103" w14:textId="77777777" w:rsidR="00CC1638" w:rsidRPr="004C3F95" w:rsidRDefault="00000000">
      <w:pPr>
        <w:pStyle w:val="Heading2"/>
        <w:rPr>
          <w:rFonts w:ascii="Times New Roman" w:hAnsi="Times New Roman" w:cs="Times New Roman"/>
        </w:rPr>
      </w:pPr>
      <w:bookmarkStart w:id="19" w:name="_Toc208179663"/>
      <w:r w:rsidRPr="004C3F95">
        <w:rPr>
          <w:rFonts w:ascii="Times New Roman" w:hAnsi="Times New Roman" w:cs="Times New Roman"/>
        </w:rPr>
        <w:t>Q3.1</w:t>
      </w:r>
      <w:bookmarkEnd w:id="19"/>
    </w:p>
    <w:p w14:paraId="7BCB8158" w14:textId="14244488" w:rsidR="00CC1638" w:rsidRPr="004C3F95" w:rsidRDefault="00000000">
      <w:pPr>
        <w:rPr>
          <w:rFonts w:ascii="Times New Roman" w:hAnsi="Times New Roman" w:cs="Times New Roman"/>
          <w:sz w:val="24"/>
          <w:szCs w:val="24"/>
        </w:rPr>
      </w:pPr>
      <w:r w:rsidRPr="004C3F95">
        <w:rPr>
          <w:rFonts w:ascii="Times New Roman" w:hAnsi="Times New Roman" w:cs="Times New Roman"/>
        </w:rPr>
        <w:br/>
      </w:r>
      <w:r w:rsidR="0002038A" w:rsidRPr="004C3F95">
        <w:rPr>
          <w:rFonts w:ascii="Times New Roman" w:hAnsi="Times New Roman" w:cs="Times New Roman"/>
          <w:sz w:val="24"/>
          <w:szCs w:val="24"/>
        </w:rPr>
        <w:t>KEY_1 = aa33889933996644aa33889933996644</w:t>
      </w:r>
    </w:p>
    <w:p w14:paraId="3090A685" w14:textId="5EE05523" w:rsidR="0002038A" w:rsidRPr="004C3F95" w:rsidRDefault="0002038A">
      <w:pPr>
        <w:rPr>
          <w:rFonts w:ascii="Times New Roman" w:hAnsi="Times New Roman" w:cs="Times New Roman"/>
          <w:sz w:val="24"/>
          <w:szCs w:val="24"/>
        </w:rPr>
      </w:pPr>
      <w:r w:rsidRPr="004C3F95">
        <w:rPr>
          <w:rFonts w:ascii="Times New Roman" w:hAnsi="Times New Roman" w:cs="Times New Roman"/>
          <w:sz w:val="24"/>
          <w:szCs w:val="24"/>
        </w:rPr>
        <w:t>IV_1 = 0a03080903090604</w:t>
      </w:r>
    </w:p>
    <w:p w14:paraId="1267D06F" w14:textId="047E94AF" w:rsidR="0002038A" w:rsidRPr="004C3F95" w:rsidRDefault="0002038A">
      <w:pPr>
        <w:rPr>
          <w:rFonts w:ascii="Times New Roman" w:hAnsi="Times New Roman" w:cs="Times New Roman"/>
          <w:sz w:val="24"/>
          <w:szCs w:val="24"/>
        </w:rPr>
      </w:pPr>
      <w:r w:rsidRPr="004C3F95">
        <w:rPr>
          <w:rFonts w:ascii="Times New Roman" w:hAnsi="Times New Roman" w:cs="Times New Roman"/>
          <w:sz w:val="24"/>
          <w:szCs w:val="24"/>
        </w:rPr>
        <w:t xml:space="preserve">Make sure you are in the folder which contains the image. </w:t>
      </w:r>
    </w:p>
    <w:p w14:paraId="2B868433" w14:textId="77777777" w:rsidR="00FF577D" w:rsidRPr="004C3F95" w:rsidRDefault="00FF577D">
      <w:pPr>
        <w:rPr>
          <w:rFonts w:ascii="Times New Roman" w:hAnsi="Times New Roman" w:cs="Times New Roman"/>
          <w:sz w:val="24"/>
          <w:szCs w:val="24"/>
        </w:rPr>
      </w:pPr>
    </w:p>
    <w:p w14:paraId="222552D6" w14:textId="4C702798" w:rsidR="00FF577D" w:rsidRPr="004C3F95" w:rsidRDefault="00FF577D">
      <w:pPr>
        <w:rPr>
          <w:rFonts w:ascii="Times New Roman" w:hAnsi="Times New Roman" w:cs="Times New Roman"/>
          <w:sz w:val="24"/>
          <w:szCs w:val="24"/>
        </w:rPr>
      </w:pPr>
      <w:r w:rsidRPr="004C3F95">
        <w:rPr>
          <w:rFonts w:ascii="Times New Roman" w:hAnsi="Times New Roman" w:cs="Times New Roman"/>
          <w:sz w:val="24"/>
          <w:szCs w:val="24"/>
        </w:rPr>
        <w:t>AES-128-ECB — Encrypt &amp; Decrypt</w:t>
      </w:r>
      <w:r w:rsidRPr="004C3F95">
        <w:rPr>
          <w:rFonts w:ascii="Times New Roman" w:hAnsi="Times New Roman" w:cs="Times New Roman"/>
          <w:sz w:val="24"/>
          <w:szCs w:val="24"/>
        </w:rPr>
        <w:t>:</w:t>
      </w:r>
    </w:p>
    <w:p w14:paraId="36CD162A" w14:textId="77777777" w:rsidR="00FF577D" w:rsidRPr="004C3F95" w:rsidRDefault="00FF577D" w:rsidP="00FF577D">
      <w:pPr>
        <w:rPr>
          <w:rFonts w:ascii="Times New Roman" w:hAnsi="Times New Roman" w:cs="Times New Roman"/>
          <w:sz w:val="24"/>
          <w:szCs w:val="24"/>
        </w:rPr>
      </w:pPr>
      <w:proofErr w:type="spellStart"/>
      <w:r w:rsidRPr="004C3F95">
        <w:rPr>
          <w:rFonts w:ascii="Times New Roman" w:hAnsi="Times New Roman" w:cs="Times New Roman"/>
          <w:sz w:val="24"/>
          <w:szCs w:val="24"/>
        </w:rPr>
        <w:t>openssl</w:t>
      </w:r>
      <w:proofErr w:type="spellEnd"/>
      <w:r w:rsidRPr="004C3F95">
        <w:rPr>
          <w:rFonts w:ascii="Times New Roman" w:hAnsi="Times New Roman" w:cs="Times New Roman"/>
          <w:sz w:val="24"/>
          <w:szCs w:val="24"/>
        </w:rPr>
        <w:t xml:space="preserve"> enc -aes-128-ecb -e -in pic_original.bmp -out pic_ecb.enc \</w:t>
      </w:r>
    </w:p>
    <w:p w14:paraId="74D81FB9" w14:textId="4C04EB6F" w:rsidR="00FF577D" w:rsidRPr="004C3F95" w:rsidRDefault="00FF577D" w:rsidP="00FF577D">
      <w:pPr>
        <w:rPr>
          <w:rFonts w:ascii="Times New Roman" w:hAnsi="Times New Roman" w:cs="Times New Roman"/>
          <w:sz w:val="24"/>
          <w:szCs w:val="24"/>
          <w:lang w:val="es-AR"/>
        </w:rPr>
      </w:pPr>
      <w:r w:rsidRPr="004C3F95">
        <w:rPr>
          <w:rFonts w:ascii="Times New Roman" w:hAnsi="Times New Roman" w:cs="Times New Roman"/>
          <w:sz w:val="24"/>
          <w:szCs w:val="24"/>
        </w:rPr>
        <w:t xml:space="preserve">  </w:t>
      </w:r>
      <w:r w:rsidRPr="004C3F95">
        <w:rPr>
          <w:rFonts w:ascii="Times New Roman" w:hAnsi="Times New Roman" w:cs="Times New Roman"/>
          <w:sz w:val="24"/>
          <w:szCs w:val="24"/>
          <w:lang w:val="es-AR"/>
        </w:rPr>
        <w:t>-K aa33889933996644aa33889933996644 -</w:t>
      </w:r>
      <w:proofErr w:type="spellStart"/>
      <w:r w:rsidRPr="004C3F95">
        <w:rPr>
          <w:rFonts w:ascii="Times New Roman" w:hAnsi="Times New Roman" w:cs="Times New Roman"/>
          <w:sz w:val="24"/>
          <w:szCs w:val="24"/>
          <w:lang w:val="es-AR"/>
        </w:rPr>
        <w:t>nopad</w:t>
      </w:r>
      <w:proofErr w:type="spellEnd"/>
      <w:r w:rsidRPr="004C3F95">
        <w:rPr>
          <w:rFonts w:ascii="Times New Roman" w:hAnsi="Times New Roman" w:cs="Times New Roman"/>
          <w:sz w:val="24"/>
          <w:szCs w:val="24"/>
          <w:lang w:val="es-AR"/>
        </w:rPr>
        <w:t xml:space="preserve"> </w:t>
      </w:r>
    </w:p>
    <w:p w14:paraId="2245ED93" w14:textId="77777777" w:rsidR="00FF577D" w:rsidRPr="004C3F95" w:rsidRDefault="00FF577D" w:rsidP="00FF577D">
      <w:pPr>
        <w:rPr>
          <w:rFonts w:ascii="Times New Roman" w:hAnsi="Times New Roman" w:cs="Times New Roman"/>
          <w:sz w:val="24"/>
          <w:szCs w:val="24"/>
          <w:lang w:val="es-AR"/>
        </w:rPr>
      </w:pPr>
    </w:p>
    <w:p w14:paraId="7F0539D5" w14:textId="77777777" w:rsidR="00FF577D" w:rsidRPr="004C3F95" w:rsidRDefault="00FF577D" w:rsidP="00FF577D">
      <w:pPr>
        <w:rPr>
          <w:rFonts w:ascii="Times New Roman" w:hAnsi="Times New Roman" w:cs="Times New Roman"/>
          <w:sz w:val="24"/>
          <w:szCs w:val="24"/>
        </w:rPr>
      </w:pPr>
      <w:proofErr w:type="spellStart"/>
      <w:r w:rsidRPr="004C3F95">
        <w:rPr>
          <w:rFonts w:ascii="Times New Roman" w:hAnsi="Times New Roman" w:cs="Times New Roman"/>
          <w:sz w:val="24"/>
          <w:szCs w:val="24"/>
        </w:rPr>
        <w:t>openssl</w:t>
      </w:r>
      <w:proofErr w:type="spellEnd"/>
      <w:r w:rsidRPr="004C3F95">
        <w:rPr>
          <w:rFonts w:ascii="Times New Roman" w:hAnsi="Times New Roman" w:cs="Times New Roman"/>
          <w:sz w:val="24"/>
          <w:szCs w:val="24"/>
        </w:rPr>
        <w:t xml:space="preserve"> enc -aes-128-ecb -d -in pic_ecb.enc -out pic_ecb.dec.bmp \</w:t>
      </w:r>
    </w:p>
    <w:p w14:paraId="12FD8955" w14:textId="71E28DE2" w:rsidR="00FF577D" w:rsidRPr="004C3F95" w:rsidRDefault="00FF577D" w:rsidP="00FF577D">
      <w:pPr>
        <w:rPr>
          <w:rFonts w:ascii="Times New Roman" w:hAnsi="Times New Roman" w:cs="Times New Roman"/>
          <w:sz w:val="24"/>
          <w:szCs w:val="24"/>
          <w:lang w:val="es-AR"/>
        </w:rPr>
      </w:pPr>
      <w:r w:rsidRPr="004C3F95">
        <w:rPr>
          <w:rFonts w:ascii="Times New Roman" w:hAnsi="Times New Roman" w:cs="Times New Roman"/>
          <w:sz w:val="24"/>
          <w:szCs w:val="24"/>
          <w:lang w:val="es-AR"/>
        </w:rPr>
        <w:t xml:space="preserve">  -K aa33889933996644aa33889933996644 -</w:t>
      </w:r>
      <w:proofErr w:type="spellStart"/>
      <w:r w:rsidRPr="004C3F95">
        <w:rPr>
          <w:rFonts w:ascii="Times New Roman" w:hAnsi="Times New Roman" w:cs="Times New Roman"/>
          <w:sz w:val="24"/>
          <w:szCs w:val="24"/>
          <w:lang w:val="es-AR"/>
        </w:rPr>
        <w:t>nopad</w:t>
      </w:r>
      <w:proofErr w:type="spellEnd"/>
      <w:r w:rsidRPr="004C3F95">
        <w:rPr>
          <w:rFonts w:ascii="Times New Roman" w:hAnsi="Times New Roman" w:cs="Times New Roman"/>
          <w:sz w:val="24"/>
          <w:szCs w:val="24"/>
          <w:lang w:val="es-AR"/>
        </w:rPr>
        <w:t xml:space="preserve"> </w:t>
      </w:r>
    </w:p>
    <w:p w14:paraId="64107181" w14:textId="77777777" w:rsidR="0002038A" w:rsidRPr="004C3F95" w:rsidRDefault="0002038A">
      <w:pPr>
        <w:rPr>
          <w:rFonts w:ascii="Times New Roman" w:hAnsi="Times New Roman" w:cs="Times New Roman"/>
          <w:sz w:val="24"/>
          <w:szCs w:val="24"/>
          <w:lang w:val="es-AR"/>
        </w:rPr>
      </w:pPr>
    </w:p>
    <w:p w14:paraId="7EBA2754" w14:textId="31F7F936" w:rsidR="00FF577D" w:rsidRPr="004C3F95" w:rsidRDefault="00FF577D">
      <w:pPr>
        <w:rPr>
          <w:rFonts w:ascii="Times New Roman" w:hAnsi="Times New Roman" w:cs="Times New Roman"/>
          <w:sz w:val="24"/>
          <w:szCs w:val="24"/>
        </w:rPr>
      </w:pPr>
      <w:r w:rsidRPr="004C3F95">
        <w:rPr>
          <w:rFonts w:ascii="Times New Roman" w:hAnsi="Times New Roman" w:cs="Times New Roman"/>
          <w:sz w:val="24"/>
          <w:szCs w:val="24"/>
        </w:rPr>
        <w:t>AES-128-CBC — Encrypt &amp; Decrypt</w:t>
      </w:r>
      <w:r w:rsidRPr="004C3F95">
        <w:rPr>
          <w:rFonts w:ascii="Times New Roman" w:hAnsi="Times New Roman" w:cs="Times New Roman"/>
          <w:sz w:val="24"/>
          <w:szCs w:val="24"/>
        </w:rPr>
        <w:t>:</w:t>
      </w:r>
    </w:p>
    <w:p w14:paraId="20B0133C" w14:textId="77777777" w:rsidR="00FF577D" w:rsidRPr="004C3F95" w:rsidRDefault="00FF577D" w:rsidP="00FF577D">
      <w:pPr>
        <w:rPr>
          <w:rFonts w:ascii="Times New Roman" w:hAnsi="Times New Roman" w:cs="Times New Roman"/>
          <w:sz w:val="24"/>
          <w:szCs w:val="24"/>
        </w:rPr>
      </w:pPr>
      <w:proofErr w:type="spellStart"/>
      <w:r w:rsidRPr="004C3F95">
        <w:rPr>
          <w:rFonts w:ascii="Times New Roman" w:hAnsi="Times New Roman" w:cs="Times New Roman"/>
          <w:sz w:val="24"/>
          <w:szCs w:val="24"/>
        </w:rPr>
        <w:t>openssl</w:t>
      </w:r>
      <w:proofErr w:type="spellEnd"/>
      <w:r w:rsidRPr="004C3F95">
        <w:rPr>
          <w:rFonts w:ascii="Times New Roman" w:hAnsi="Times New Roman" w:cs="Times New Roman"/>
          <w:sz w:val="24"/>
          <w:szCs w:val="24"/>
        </w:rPr>
        <w:t xml:space="preserve"> enc -aes-128-cbc -e -in pic_original.bmp -out pic_cbc.enc \</w:t>
      </w:r>
    </w:p>
    <w:p w14:paraId="1FC8AD8E" w14:textId="1DDE96ED" w:rsidR="00FF577D" w:rsidRPr="004C3F95" w:rsidRDefault="00FF577D" w:rsidP="00FF577D">
      <w:pPr>
        <w:rPr>
          <w:rFonts w:ascii="Times New Roman" w:hAnsi="Times New Roman" w:cs="Times New Roman"/>
          <w:sz w:val="24"/>
          <w:szCs w:val="24"/>
          <w:lang w:val="es-AR"/>
        </w:rPr>
      </w:pPr>
      <w:r w:rsidRPr="004C3F95">
        <w:rPr>
          <w:rFonts w:ascii="Times New Roman" w:hAnsi="Times New Roman" w:cs="Times New Roman"/>
          <w:sz w:val="24"/>
          <w:szCs w:val="24"/>
        </w:rPr>
        <w:t xml:space="preserve">  </w:t>
      </w:r>
      <w:r w:rsidRPr="004C3F95">
        <w:rPr>
          <w:rFonts w:ascii="Times New Roman" w:hAnsi="Times New Roman" w:cs="Times New Roman"/>
          <w:sz w:val="24"/>
          <w:szCs w:val="24"/>
          <w:lang w:val="es-AR"/>
        </w:rPr>
        <w:t>-K aa33889933996644aa33889933996644 -</w:t>
      </w:r>
      <w:proofErr w:type="spellStart"/>
      <w:r w:rsidRPr="004C3F95">
        <w:rPr>
          <w:rFonts w:ascii="Times New Roman" w:hAnsi="Times New Roman" w:cs="Times New Roman"/>
          <w:sz w:val="24"/>
          <w:szCs w:val="24"/>
          <w:lang w:val="es-AR"/>
        </w:rPr>
        <w:t>iv</w:t>
      </w:r>
      <w:proofErr w:type="spellEnd"/>
      <w:r w:rsidRPr="004C3F95">
        <w:rPr>
          <w:rFonts w:ascii="Times New Roman" w:hAnsi="Times New Roman" w:cs="Times New Roman"/>
          <w:sz w:val="24"/>
          <w:szCs w:val="24"/>
          <w:lang w:val="es-AR"/>
        </w:rPr>
        <w:t xml:space="preserve"> 0a03080903090604 -</w:t>
      </w:r>
      <w:proofErr w:type="spellStart"/>
      <w:r w:rsidRPr="004C3F95">
        <w:rPr>
          <w:rFonts w:ascii="Times New Roman" w:hAnsi="Times New Roman" w:cs="Times New Roman"/>
          <w:sz w:val="24"/>
          <w:szCs w:val="24"/>
          <w:lang w:val="es-AR"/>
        </w:rPr>
        <w:t>nopad</w:t>
      </w:r>
      <w:proofErr w:type="spellEnd"/>
    </w:p>
    <w:p w14:paraId="6DFDA87A" w14:textId="77777777" w:rsidR="00FF577D" w:rsidRPr="004C3F95" w:rsidRDefault="00FF577D" w:rsidP="00FF577D">
      <w:pPr>
        <w:rPr>
          <w:rFonts w:ascii="Times New Roman" w:hAnsi="Times New Roman" w:cs="Times New Roman"/>
          <w:sz w:val="24"/>
          <w:szCs w:val="24"/>
        </w:rPr>
      </w:pPr>
      <w:proofErr w:type="spellStart"/>
      <w:r w:rsidRPr="004C3F95">
        <w:rPr>
          <w:rFonts w:ascii="Times New Roman" w:hAnsi="Times New Roman" w:cs="Times New Roman"/>
          <w:sz w:val="24"/>
          <w:szCs w:val="24"/>
        </w:rPr>
        <w:t>openssl</w:t>
      </w:r>
      <w:proofErr w:type="spellEnd"/>
      <w:r w:rsidRPr="004C3F95">
        <w:rPr>
          <w:rFonts w:ascii="Times New Roman" w:hAnsi="Times New Roman" w:cs="Times New Roman"/>
          <w:sz w:val="24"/>
          <w:szCs w:val="24"/>
        </w:rPr>
        <w:t xml:space="preserve"> enc -aes-128-cbc -d -in pic_cbc.enc -out pic_cbc.dec.bmp \</w:t>
      </w:r>
    </w:p>
    <w:p w14:paraId="56C68513" w14:textId="1211856E" w:rsidR="00FF577D" w:rsidRPr="004C3F95" w:rsidRDefault="00FF577D" w:rsidP="00FF577D">
      <w:pPr>
        <w:rPr>
          <w:rFonts w:ascii="Times New Roman" w:hAnsi="Times New Roman" w:cs="Times New Roman"/>
          <w:sz w:val="24"/>
          <w:szCs w:val="24"/>
          <w:lang w:val="es-AR"/>
        </w:rPr>
      </w:pPr>
      <w:r w:rsidRPr="004C3F95">
        <w:rPr>
          <w:rFonts w:ascii="Times New Roman" w:hAnsi="Times New Roman" w:cs="Times New Roman"/>
          <w:sz w:val="24"/>
          <w:szCs w:val="24"/>
        </w:rPr>
        <w:t xml:space="preserve">  </w:t>
      </w:r>
      <w:r w:rsidRPr="004C3F95">
        <w:rPr>
          <w:rFonts w:ascii="Times New Roman" w:hAnsi="Times New Roman" w:cs="Times New Roman"/>
          <w:sz w:val="24"/>
          <w:szCs w:val="24"/>
          <w:lang w:val="es-AR"/>
        </w:rPr>
        <w:t>-K aa33889933996644aa33889933996644 -</w:t>
      </w:r>
      <w:proofErr w:type="spellStart"/>
      <w:r w:rsidRPr="004C3F95">
        <w:rPr>
          <w:rFonts w:ascii="Times New Roman" w:hAnsi="Times New Roman" w:cs="Times New Roman"/>
          <w:sz w:val="24"/>
          <w:szCs w:val="24"/>
          <w:lang w:val="es-AR"/>
        </w:rPr>
        <w:t>iv</w:t>
      </w:r>
      <w:proofErr w:type="spellEnd"/>
      <w:r w:rsidRPr="004C3F95">
        <w:rPr>
          <w:rFonts w:ascii="Times New Roman" w:hAnsi="Times New Roman" w:cs="Times New Roman"/>
          <w:sz w:val="24"/>
          <w:szCs w:val="24"/>
          <w:lang w:val="es-AR"/>
        </w:rPr>
        <w:t xml:space="preserve"> 0a03080903090604 -</w:t>
      </w:r>
      <w:proofErr w:type="spellStart"/>
      <w:r w:rsidRPr="004C3F95">
        <w:rPr>
          <w:rFonts w:ascii="Times New Roman" w:hAnsi="Times New Roman" w:cs="Times New Roman"/>
          <w:sz w:val="24"/>
          <w:szCs w:val="24"/>
          <w:lang w:val="es-AR"/>
        </w:rPr>
        <w:t>nopad</w:t>
      </w:r>
      <w:proofErr w:type="spellEnd"/>
      <w:r w:rsidRPr="004C3F95">
        <w:rPr>
          <w:rFonts w:ascii="Times New Roman" w:hAnsi="Times New Roman" w:cs="Times New Roman"/>
          <w:sz w:val="24"/>
          <w:szCs w:val="24"/>
          <w:lang w:val="es-AR"/>
        </w:rPr>
        <w:tab/>
      </w:r>
    </w:p>
    <w:p w14:paraId="594C57CD" w14:textId="77777777" w:rsidR="00FF577D" w:rsidRPr="004C3F95" w:rsidRDefault="00FF577D" w:rsidP="00FF577D">
      <w:pPr>
        <w:rPr>
          <w:rFonts w:ascii="Times New Roman" w:hAnsi="Times New Roman" w:cs="Times New Roman"/>
          <w:b/>
          <w:bCs/>
          <w:sz w:val="24"/>
          <w:szCs w:val="24"/>
          <w:lang w:val="es-AR"/>
        </w:rPr>
      </w:pPr>
    </w:p>
    <w:p w14:paraId="2E50BC45" w14:textId="3BA5FE2D" w:rsidR="00FF577D" w:rsidRPr="004C3F95" w:rsidRDefault="00FF577D">
      <w:pPr>
        <w:rPr>
          <w:rFonts w:ascii="Times New Roman" w:hAnsi="Times New Roman" w:cs="Times New Roman"/>
          <w:sz w:val="24"/>
          <w:szCs w:val="24"/>
        </w:rPr>
      </w:pPr>
      <w:r w:rsidRPr="004C3F95">
        <w:rPr>
          <w:rFonts w:ascii="Times New Roman" w:hAnsi="Times New Roman" w:cs="Times New Roman"/>
          <w:sz w:val="24"/>
          <w:szCs w:val="24"/>
        </w:rPr>
        <w:t>Finally, to view the 2 encrypted and 2 decrypted files:</w:t>
      </w:r>
    </w:p>
    <w:p w14:paraId="40279862" w14:textId="71F5112D" w:rsidR="0002038A" w:rsidRPr="004C3F95" w:rsidRDefault="00FF577D" w:rsidP="00FF577D">
      <w:pPr>
        <w:jc w:val="center"/>
        <w:rPr>
          <w:rFonts w:ascii="Times New Roman" w:hAnsi="Times New Roman" w:cs="Times New Roman"/>
          <w:sz w:val="24"/>
          <w:szCs w:val="24"/>
        </w:rPr>
      </w:pPr>
      <w:r w:rsidRPr="004C3F95">
        <w:rPr>
          <w:rFonts w:ascii="Times New Roman" w:hAnsi="Times New Roman" w:cs="Times New Roman"/>
          <w:sz w:val="24"/>
          <w:szCs w:val="24"/>
        </w:rPr>
        <w:drawing>
          <wp:inline distT="0" distB="0" distL="0" distR="0" wp14:anchorId="25D4E005" wp14:editId="59EAA0C4">
            <wp:extent cx="5486400" cy="1274445"/>
            <wp:effectExtent l="0" t="0" r="0" b="1905"/>
            <wp:docPr id="15485047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04752" name="Picture 1" descr="A screen shot of a computer program&#10;&#10;AI-generated content may be incorrect."/>
                    <pic:cNvPicPr/>
                  </pic:nvPicPr>
                  <pic:blipFill>
                    <a:blip r:embed="rId26"/>
                    <a:stretch>
                      <a:fillRect/>
                    </a:stretch>
                  </pic:blipFill>
                  <pic:spPr>
                    <a:xfrm>
                      <a:off x="0" y="0"/>
                      <a:ext cx="5486400" cy="1274445"/>
                    </a:xfrm>
                    <a:prstGeom prst="rect">
                      <a:avLst/>
                    </a:prstGeom>
                  </pic:spPr>
                </pic:pic>
              </a:graphicData>
            </a:graphic>
          </wp:inline>
        </w:drawing>
      </w:r>
      <w:r w:rsidRPr="004C3F95">
        <w:rPr>
          <w:rFonts w:ascii="Times New Roman" w:hAnsi="Times New Roman" w:cs="Times New Roman"/>
          <w:sz w:val="24"/>
          <w:szCs w:val="24"/>
        </w:rPr>
        <w:t>Fig20: Output files</w:t>
      </w:r>
    </w:p>
    <w:p w14:paraId="0A6A18C1" w14:textId="77777777" w:rsidR="0002038A" w:rsidRPr="004C3F95" w:rsidRDefault="0002038A">
      <w:pPr>
        <w:rPr>
          <w:rFonts w:ascii="Times New Roman" w:hAnsi="Times New Roman" w:cs="Times New Roman"/>
          <w:sz w:val="24"/>
          <w:szCs w:val="24"/>
        </w:rPr>
      </w:pPr>
    </w:p>
    <w:p w14:paraId="492E0454" w14:textId="77777777" w:rsidR="00CC1638" w:rsidRPr="004C3F95" w:rsidRDefault="00000000">
      <w:pPr>
        <w:pStyle w:val="Heading2"/>
        <w:rPr>
          <w:rFonts w:ascii="Times New Roman" w:hAnsi="Times New Roman" w:cs="Times New Roman"/>
        </w:rPr>
      </w:pPr>
      <w:bookmarkStart w:id="20" w:name="_Toc208179664"/>
      <w:r w:rsidRPr="004C3F95">
        <w:rPr>
          <w:rFonts w:ascii="Times New Roman" w:hAnsi="Times New Roman" w:cs="Times New Roman"/>
        </w:rPr>
        <w:t>Q3.2</w:t>
      </w:r>
      <w:bookmarkEnd w:id="20"/>
    </w:p>
    <w:p w14:paraId="7CE17BA5" w14:textId="4AB2D671" w:rsidR="00FF577D" w:rsidRPr="004C3F95" w:rsidRDefault="00FF577D">
      <w:pPr>
        <w:rPr>
          <w:rFonts w:ascii="Times New Roman" w:hAnsi="Times New Roman" w:cs="Times New Roman"/>
          <w:sz w:val="24"/>
          <w:szCs w:val="24"/>
        </w:rPr>
      </w:pPr>
      <w:r w:rsidRPr="004C3F95">
        <w:rPr>
          <w:rFonts w:ascii="Times New Roman" w:hAnsi="Times New Roman" w:cs="Times New Roman"/>
          <w:sz w:val="24"/>
          <w:szCs w:val="24"/>
        </w:rPr>
        <w:t>First install ghex</w:t>
      </w:r>
    </w:p>
    <w:p w14:paraId="50FB0935" w14:textId="77777777" w:rsidR="00FF577D" w:rsidRPr="004C3F95" w:rsidRDefault="00FF577D" w:rsidP="00FF577D">
      <w:pPr>
        <w:rPr>
          <w:rFonts w:ascii="Times New Roman" w:hAnsi="Times New Roman" w:cs="Times New Roman"/>
          <w:sz w:val="24"/>
          <w:szCs w:val="24"/>
        </w:rPr>
      </w:pPr>
      <w:r w:rsidRPr="004C3F95">
        <w:rPr>
          <w:rFonts w:ascii="Times New Roman" w:hAnsi="Times New Roman" w:cs="Times New Roman"/>
          <w:sz w:val="24"/>
          <w:szCs w:val="24"/>
        </w:rPr>
        <w:t>sudo apt-get update</w:t>
      </w:r>
    </w:p>
    <w:p w14:paraId="3A99D92C" w14:textId="499D1DE1" w:rsidR="00FF577D" w:rsidRPr="004C3F95" w:rsidRDefault="00FF577D" w:rsidP="00FF577D">
      <w:pPr>
        <w:rPr>
          <w:rFonts w:ascii="Times New Roman" w:hAnsi="Times New Roman" w:cs="Times New Roman"/>
          <w:sz w:val="24"/>
          <w:szCs w:val="24"/>
        </w:rPr>
      </w:pPr>
      <w:r w:rsidRPr="004C3F95">
        <w:rPr>
          <w:rFonts w:ascii="Times New Roman" w:hAnsi="Times New Roman" w:cs="Times New Roman"/>
          <w:sz w:val="24"/>
          <w:szCs w:val="24"/>
        </w:rPr>
        <w:t>sudo apt-get install -y ghex</w:t>
      </w:r>
    </w:p>
    <w:p w14:paraId="538C0399" w14:textId="36B48FB8" w:rsidR="00FF577D" w:rsidRPr="004C3F95" w:rsidRDefault="006F6620" w:rsidP="00FF577D">
      <w:pPr>
        <w:rPr>
          <w:rFonts w:ascii="Times New Roman" w:hAnsi="Times New Roman" w:cs="Times New Roman"/>
          <w:sz w:val="24"/>
          <w:szCs w:val="24"/>
        </w:rPr>
      </w:pPr>
      <w:r w:rsidRPr="004C3F95">
        <w:rPr>
          <w:rFonts w:ascii="Times New Roman" w:hAnsi="Times New Roman" w:cs="Times New Roman"/>
          <w:sz w:val="24"/>
          <w:szCs w:val="24"/>
        </w:rPr>
        <w:drawing>
          <wp:inline distT="0" distB="0" distL="0" distR="0" wp14:anchorId="47FA5604" wp14:editId="33C12674">
            <wp:extent cx="5486400" cy="2339975"/>
            <wp:effectExtent l="0" t="0" r="0" b="3175"/>
            <wp:docPr id="362792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2789" name="Picture 1" descr="A screenshot of a computer&#10;&#10;AI-generated content may be incorrect."/>
                    <pic:cNvPicPr/>
                  </pic:nvPicPr>
                  <pic:blipFill>
                    <a:blip r:embed="rId27"/>
                    <a:stretch>
                      <a:fillRect/>
                    </a:stretch>
                  </pic:blipFill>
                  <pic:spPr>
                    <a:xfrm>
                      <a:off x="0" y="0"/>
                      <a:ext cx="5486400" cy="2339975"/>
                    </a:xfrm>
                    <a:prstGeom prst="rect">
                      <a:avLst/>
                    </a:prstGeom>
                  </pic:spPr>
                </pic:pic>
              </a:graphicData>
            </a:graphic>
          </wp:inline>
        </w:drawing>
      </w:r>
    </w:p>
    <w:p w14:paraId="047178B8" w14:textId="7ADA3EDF" w:rsidR="006F6620" w:rsidRPr="004C3F95" w:rsidRDefault="006F6620" w:rsidP="006F6620">
      <w:pPr>
        <w:jc w:val="center"/>
        <w:rPr>
          <w:rFonts w:ascii="Times New Roman" w:hAnsi="Times New Roman" w:cs="Times New Roman"/>
          <w:sz w:val="24"/>
          <w:szCs w:val="24"/>
        </w:rPr>
      </w:pPr>
      <w:r w:rsidRPr="004C3F95">
        <w:rPr>
          <w:rFonts w:ascii="Times New Roman" w:hAnsi="Times New Roman" w:cs="Times New Roman"/>
          <w:sz w:val="24"/>
          <w:szCs w:val="24"/>
        </w:rPr>
        <w:t>Fig21: ghex installed</w:t>
      </w:r>
    </w:p>
    <w:p w14:paraId="376D2BDC" w14:textId="77777777" w:rsidR="006F6620" w:rsidRPr="004C3F95" w:rsidRDefault="006F6620" w:rsidP="00FF577D">
      <w:pPr>
        <w:rPr>
          <w:rFonts w:ascii="Times New Roman" w:hAnsi="Times New Roman" w:cs="Times New Roman"/>
          <w:sz w:val="24"/>
          <w:szCs w:val="24"/>
        </w:rPr>
      </w:pPr>
    </w:p>
    <w:p w14:paraId="7DA2E62F" w14:textId="510C0C06" w:rsidR="00FF577D" w:rsidRPr="004C3F95" w:rsidRDefault="00FF577D" w:rsidP="00FF577D">
      <w:pPr>
        <w:rPr>
          <w:rFonts w:ascii="Times New Roman" w:hAnsi="Times New Roman" w:cs="Times New Roman"/>
          <w:sz w:val="24"/>
          <w:szCs w:val="24"/>
        </w:rPr>
      </w:pPr>
      <w:r w:rsidRPr="004C3F95">
        <w:rPr>
          <w:rFonts w:ascii="Times New Roman" w:hAnsi="Times New Roman" w:cs="Times New Roman"/>
          <w:sz w:val="24"/>
          <w:szCs w:val="24"/>
        </w:rPr>
        <w:t>Then open the original pic in ghex:</w:t>
      </w:r>
    </w:p>
    <w:p w14:paraId="77112423" w14:textId="16FF3530" w:rsidR="00FF577D" w:rsidRPr="004C3F95" w:rsidRDefault="00FF577D" w:rsidP="00FF577D">
      <w:pPr>
        <w:rPr>
          <w:rFonts w:ascii="Times New Roman" w:hAnsi="Times New Roman" w:cs="Times New Roman"/>
          <w:sz w:val="24"/>
          <w:szCs w:val="24"/>
        </w:rPr>
      </w:pPr>
      <w:r w:rsidRPr="004C3F95">
        <w:rPr>
          <w:rFonts w:ascii="Times New Roman" w:hAnsi="Times New Roman" w:cs="Times New Roman"/>
          <w:sz w:val="24"/>
          <w:szCs w:val="24"/>
        </w:rPr>
        <w:t>ghex pic_original.bmp</w:t>
      </w:r>
    </w:p>
    <w:p w14:paraId="58203BFF" w14:textId="6681E9AC" w:rsidR="006F6620" w:rsidRPr="004C3F95" w:rsidRDefault="00160794" w:rsidP="00FF577D">
      <w:pPr>
        <w:rPr>
          <w:rFonts w:ascii="Times New Roman" w:hAnsi="Times New Roman" w:cs="Times New Roman"/>
          <w:sz w:val="24"/>
          <w:szCs w:val="24"/>
        </w:rPr>
      </w:pPr>
      <w:r w:rsidRPr="004C3F95">
        <w:rPr>
          <w:rFonts w:ascii="Times New Roman" w:hAnsi="Times New Roman" w:cs="Times New Roman"/>
          <w:sz w:val="24"/>
          <w:szCs w:val="24"/>
        </w:rPr>
        <w:lastRenderedPageBreak/>
        <w:drawing>
          <wp:inline distT="0" distB="0" distL="0" distR="0" wp14:anchorId="20EE603A" wp14:editId="3DA3B4CD">
            <wp:extent cx="5486400" cy="5208270"/>
            <wp:effectExtent l="0" t="0" r="0" b="0"/>
            <wp:docPr id="315543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3983" name="Picture 1" descr="A screenshot of a computer&#10;&#10;AI-generated content may be incorrect."/>
                    <pic:cNvPicPr/>
                  </pic:nvPicPr>
                  <pic:blipFill>
                    <a:blip r:embed="rId28"/>
                    <a:stretch>
                      <a:fillRect/>
                    </a:stretch>
                  </pic:blipFill>
                  <pic:spPr>
                    <a:xfrm>
                      <a:off x="0" y="0"/>
                      <a:ext cx="5486400" cy="5208270"/>
                    </a:xfrm>
                    <a:prstGeom prst="rect">
                      <a:avLst/>
                    </a:prstGeom>
                  </pic:spPr>
                </pic:pic>
              </a:graphicData>
            </a:graphic>
          </wp:inline>
        </w:drawing>
      </w:r>
    </w:p>
    <w:p w14:paraId="7F83A70A" w14:textId="0B50356C" w:rsidR="00160794" w:rsidRPr="004C3F95" w:rsidRDefault="00160794" w:rsidP="00160794">
      <w:pPr>
        <w:jc w:val="center"/>
        <w:rPr>
          <w:rFonts w:ascii="Times New Roman" w:hAnsi="Times New Roman" w:cs="Times New Roman"/>
          <w:sz w:val="24"/>
          <w:szCs w:val="24"/>
        </w:rPr>
      </w:pPr>
      <w:r w:rsidRPr="004C3F95">
        <w:rPr>
          <w:rFonts w:ascii="Times New Roman" w:hAnsi="Times New Roman" w:cs="Times New Roman"/>
          <w:sz w:val="24"/>
          <w:szCs w:val="24"/>
        </w:rPr>
        <w:t>Fig22: pic in ghex</w:t>
      </w:r>
    </w:p>
    <w:p w14:paraId="0175542A" w14:textId="77777777" w:rsidR="00160794" w:rsidRPr="004C3F95" w:rsidRDefault="00160794" w:rsidP="00FF577D">
      <w:pPr>
        <w:rPr>
          <w:rFonts w:ascii="Times New Roman" w:hAnsi="Times New Roman" w:cs="Times New Roman"/>
          <w:sz w:val="24"/>
          <w:szCs w:val="24"/>
        </w:rPr>
      </w:pPr>
    </w:p>
    <w:p w14:paraId="15BC745A" w14:textId="752B624B" w:rsidR="006F6620" w:rsidRPr="004C3F95" w:rsidRDefault="006F6620" w:rsidP="00FF577D">
      <w:pPr>
        <w:rPr>
          <w:rFonts w:ascii="Times New Roman" w:hAnsi="Times New Roman" w:cs="Times New Roman"/>
          <w:sz w:val="24"/>
          <w:szCs w:val="24"/>
        </w:rPr>
      </w:pPr>
      <w:r w:rsidRPr="004C3F95">
        <w:rPr>
          <w:rFonts w:ascii="Times New Roman" w:hAnsi="Times New Roman" w:cs="Times New Roman"/>
          <w:sz w:val="24"/>
          <w:szCs w:val="24"/>
        </w:rPr>
        <w:t xml:space="preserve">Then copy the first 54 bytes and paste them into encrypted ECB file and save it as </w:t>
      </w:r>
      <w:r w:rsidRPr="004C3F95">
        <w:rPr>
          <w:rFonts w:ascii="Times New Roman" w:hAnsi="Times New Roman" w:cs="Times New Roman"/>
          <w:sz w:val="24"/>
          <w:szCs w:val="24"/>
        </w:rPr>
        <w:t>pic_ecb_</w:t>
      </w:r>
      <w:r w:rsidR="00876960" w:rsidRPr="004C3F95">
        <w:rPr>
          <w:rFonts w:ascii="Times New Roman" w:hAnsi="Times New Roman" w:cs="Times New Roman"/>
          <w:sz w:val="24"/>
          <w:szCs w:val="24"/>
        </w:rPr>
        <w:t xml:space="preserve"> </w:t>
      </w:r>
      <w:r w:rsidRPr="004C3F95">
        <w:rPr>
          <w:rFonts w:ascii="Times New Roman" w:hAnsi="Times New Roman" w:cs="Times New Roman"/>
          <w:sz w:val="24"/>
          <w:szCs w:val="24"/>
        </w:rPr>
        <w:t>header.bmp</w:t>
      </w:r>
      <w:r w:rsidR="00876960" w:rsidRPr="004C3F95">
        <w:rPr>
          <w:rFonts w:ascii="Times New Roman" w:hAnsi="Times New Roman" w:cs="Times New Roman"/>
          <w:sz w:val="24"/>
          <w:szCs w:val="24"/>
        </w:rPr>
        <w:t>. You can open up ghex file of pic_ecb.en by going to the UI through file &gt; open &gt; select it.</w:t>
      </w:r>
    </w:p>
    <w:p w14:paraId="409050AB" w14:textId="59E8093A" w:rsidR="006F6620" w:rsidRPr="004C3F95" w:rsidRDefault="006F6620" w:rsidP="00FF577D">
      <w:pPr>
        <w:rPr>
          <w:rFonts w:ascii="Times New Roman" w:hAnsi="Times New Roman" w:cs="Times New Roman"/>
          <w:sz w:val="24"/>
          <w:szCs w:val="24"/>
        </w:rPr>
      </w:pPr>
    </w:p>
    <w:p w14:paraId="42A4908E" w14:textId="537B0551" w:rsidR="006F6620" w:rsidRPr="004C3F95" w:rsidRDefault="006F6620">
      <w:pPr>
        <w:rPr>
          <w:rFonts w:ascii="Times New Roman" w:hAnsi="Times New Roman" w:cs="Times New Roman"/>
          <w:sz w:val="24"/>
          <w:szCs w:val="24"/>
        </w:rPr>
      </w:pPr>
      <w:r w:rsidRPr="004C3F95">
        <w:rPr>
          <w:rFonts w:ascii="Times New Roman" w:hAnsi="Times New Roman" w:cs="Times New Roman"/>
          <w:sz w:val="24"/>
          <w:szCs w:val="24"/>
        </w:rPr>
        <w:t xml:space="preserve">Repeat for CBC and save as </w:t>
      </w:r>
      <w:r w:rsidRPr="004C3F95">
        <w:rPr>
          <w:rFonts w:ascii="Times New Roman" w:hAnsi="Times New Roman" w:cs="Times New Roman"/>
          <w:sz w:val="24"/>
          <w:szCs w:val="24"/>
        </w:rPr>
        <w:t>pic_cbc_header.bmp</w:t>
      </w:r>
      <w:r w:rsidRPr="004C3F95">
        <w:rPr>
          <w:rFonts w:ascii="Times New Roman" w:hAnsi="Times New Roman" w:cs="Times New Roman"/>
          <w:sz w:val="24"/>
          <w:szCs w:val="24"/>
        </w:rPr>
        <w:t>:</w:t>
      </w:r>
    </w:p>
    <w:p w14:paraId="1FD231F3" w14:textId="0E626CA0" w:rsidR="006F6620" w:rsidRPr="004C3F95" w:rsidRDefault="00876960">
      <w:pPr>
        <w:rPr>
          <w:rFonts w:ascii="Times New Roman" w:hAnsi="Times New Roman" w:cs="Times New Roman"/>
          <w:sz w:val="24"/>
          <w:szCs w:val="24"/>
        </w:rPr>
      </w:pPr>
      <w:r w:rsidRPr="004C3F95">
        <w:rPr>
          <w:rFonts w:ascii="Times New Roman" w:hAnsi="Times New Roman" w:cs="Times New Roman"/>
          <w:sz w:val="24"/>
          <w:szCs w:val="24"/>
        </w:rPr>
        <w:lastRenderedPageBreak/>
        <w:drawing>
          <wp:inline distT="0" distB="0" distL="0" distR="0" wp14:anchorId="70EDECE5" wp14:editId="4DFCFE19">
            <wp:extent cx="5486400" cy="2049145"/>
            <wp:effectExtent l="0" t="0" r="0" b="8255"/>
            <wp:docPr id="1501620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0938" name="Picture 1" descr="A screenshot of a computer&#10;&#10;AI-generated content may be incorrect."/>
                    <pic:cNvPicPr/>
                  </pic:nvPicPr>
                  <pic:blipFill>
                    <a:blip r:embed="rId29"/>
                    <a:stretch>
                      <a:fillRect/>
                    </a:stretch>
                  </pic:blipFill>
                  <pic:spPr>
                    <a:xfrm>
                      <a:off x="0" y="0"/>
                      <a:ext cx="5486400" cy="2049145"/>
                    </a:xfrm>
                    <a:prstGeom prst="rect">
                      <a:avLst/>
                    </a:prstGeom>
                  </pic:spPr>
                </pic:pic>
              </a:graphicData>
            </a:graphic>
          </wp:inline>
        </w:drawing>
      </w:r>
    </w:p>
    <w:p w14:paraId="0568F1FF" w14:textId="0C0A95E0" w:rsidR="00CC1638" w:rsidRPr="004C3F95" w:rsidRDefault="00876960" w:rsidP="00876960">
      <w:pPr>
        <w:jc w:val="center"/>
        <w:rPr>
          <w:rFonts w:ascii="Times New Roman" w:hAnsi="Times New Roman" w:cs="Times New Roman"/>
          <w:sz w:val="24"/>
          <w:szCs w:val="24"/>
        </w:rPr>
      </w:pPr>
      <w:r w:rsidRPr="004C3F95">
        <w:rPr>
          <w:rFonts w:ascii="Times New Roman" w:hAnsi="Times New Roman" w:cs="Times New Roman"/>
          <w:sz w:val="24"/>
          <w:szCs w:val="24"/>
        </w:rPr>
        <w:t>Fig23: Header of pic_ebc.en edited like original pic</w:t>
      </w:r>
      <w:r w:rsidR="00000000" w:rsidRPr="004C3F95">
        <w:rPr>
          <w:rFonts w:ascii="Times New Roman" w:hAnsi="Times New Roman" w:cs="Times New Roman"/>
          <w:sz w:val="24"/>
          <w:szCs w:val="24"/>
        </w:rPr>
        <w:br/>
      </w:r>
    </w:p>
    <w:p w14:paraId="26187132" w14:textId="77777777" w:rsidR="00CC1638" w:rsidRPr="004C3F95" w:rsidRDefault="00000000">
      <w:pPr>
        <w:pStyle w:val="Heading2"/>
        <w:rPr>
          <w:rFonts w:ascii="Times New Roman" w:hAnsi="Times New Roman" w:cs="Times New Roman"/>
        </w:rPr>
      </w:pPr>
      <w:bookmarkStart w:id="21" w:name="_Toc208179665"/>
      <w:r w:rsidRPr="004C3F95">
        <w:rPr>
          <w:rFonts w:ascii="Times New Roman" w:hAnsi="Times New Roman" w:cs="Times New Roman"/>
        </w:rPr>
        <w:t>Q3.3</w:t>
      </w:r>
      <w:bookmarkEnd w:id="21"/>
    </w:p>
    <w:p w14:paraId="3C7552F4" w14:textId="2AE69B93" w:rsidR="00876960" w:rsidRPr="004C3F95" w:rsidRDefault="00876960" w:rsidP="00876960">
      <w:pPr>
        <w:rPr>
          <w:rFonts w:ascii="Times New Roman" w:hAnsi="Times New Roman" w:cs="Times New Roman"/>
          <w:sz w:val="24"/>
          <w:szCs w:val="24"/>
        </w:rPr>
      </w:pPr>
      <w:r w:rsidRPr="004C3F95">
        <w:rPr>
          <w:rFonts w:ascii="Times New Roman" w:hAnsi="Times New Roman" w:cs="Times New Roman"/>
          <w:sz w:val="24"/>
          <w:szCs w:val="24"/>
        </w:rPr>
        <w:t>To view the images</w:t>
      </w:r>
      <w:r w:rsidR="00EB192C" w:rsidRPr="004C3F95">
        <w:rPr>
          <w:rFonts w:ascii="Times New Roman" w:hAnsi="Times New Roman" w:cs="Times New Roman"/>
          <w:sz w:val="24"/>
          <w:szCs w:val="24"/>
        </w:rPr>
        <w:t>,</w:t>
      </w:r>
      <w:r w:rsidRPr="004C3F95">
        <w:rPr>
          <w:rFonts w:ascii="Times New Roman" w:hAnsi="Times New Roman" w:cs="Times New Roman"/>
          <w:sz w:val="24"/>
          <w:szCs w:val="24"/>
        </w:rPr>
        <w:t xml:space="preserve"> </w:t>
      </w:r>
      <w:r w:rsidR="00EB192C" w:rsidRPr="004C3F95">
        <w:rPr>
          <w:rFonts w:ascii="Times New Roman" w:hAnsi="Times New Roman" w:cs="Times New Roman"/>
          <w:sz w:val="24"/>
          <w:szCs w:val="24"/>
        </w:rPr>
        <w:t xml:space="preserve">you can go into </w:t>
      </w:r>
      <w:proofErr w:type="gramStart"/>
      <w:r w:rsidR="00EB192C" w:rsidRPr="004C3F95">
        <w:rPr>
          <w:rFonts w:ascii="Times New Roman" w:hAnsi="Times New Roman" w:cs="Times New Roman"/>
          <w:sz w:val="24"/>
          <w:szCs w:val="24"/>
        </w:rPr>
        <w:t>its</w:t>
      </w:r>
      <w:proofErr w:type="gramEnd"/>
      <w:r w:rsidR="00EB192C" w:rsidRPr="004C3F95">
        <w:rPr>
          <w:rFonts w:ascii="Times New Roman" w:hAnsi="Times New Roman" w:cs="Times New Roman"/>
          <w:sz w:val="24"/>
          <w:szCs w:val="24"/>
        </w:rPr>
        <w:t xml:space="preserve"> folder and open them:</w:t>
      </w:r>
    </w:p>
    <w:p w14:paraId="352B744A" w14:textId="279A17A6" w:rsidR="00EB192C" w:rsidRPr="004C3F95" w:rsidRDefault="00EB192C" w:rsidP="00876960">
      <w:pPr>
        <w:rPr>
          <w:rFonts w:ascii="Times New Roman" w:hAnsi="Times New Roman" w:cs="Times New Roman"/>
          <w:sz w:val="24"/>
          <w:szCs w:val="24"/>
        </w:rPr>
      </w:pPr>
      <w:r w:rsidRPr="004C3F95">
        <w:rPr>
          <w:rFonts w:ascii="Times New Roman" w:hAnsi="Times New Roman" w:cs="Times New Roman"/>
          <w:sz w:val="24"/>
          <w:szCs w:val="24"/>
        </w:rPr>
        <w:drawing>
          <wp:inline distT="0" distB="0" distL="0" distR="0" wp14:anchorId="5D8A063B" wp14:editId="4F7AA5F2">
            <wp:extent cx="5486400" cy="1689735"/>
            <wp:effectExtent l="0" t="0" r="0" b="5715"/>
            <wp:docPr id="1023272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2179" name="Picture 1" descr="A screenshot of a computer&#10;&#10;AI-generated content may be incorrect."/>
                    <pic:cNvPicPr/>
                  </pic:nvPicPr>
                  <pic:blipFill>
                    <a:blip r:embed="rId30"/>
                    <a:stretch>
                      <a:fillRect/>
                    </a:stretch>
                  </pic:blipFill>
                  <pic:spPr>
                    <a:xfrm>
                      <a:off x="0" y="0"/>
                      <a:ext cx="5486400" cy="1689735"/>
                    </a:xfrm>
                    <a:prstGeom prst="rect">
                      <a:avLst/>
                    </a:prstGeom>
                  </pic:spPr>
                </pic:pic>
              </a:graphicData>
            </a:graphic>
          </wp:inline>
        </w:drawing>
      </w:r>
    </w:p>
    <w:p w14:paraId="368000CD" w14:textId="309AB4BE" w:rsidR="00876960" w:rsidRPr="004C3F95" w:rsidRDefault="00EB192C" w:rsidP="00EB192C">
      <w:pPr>
        <w:jc w:val="center"/>
        <w:rPr>
          <w:rFonts w:ascii="Times New Roman" w:hAnsi="Times New Roman" w:cs="Times New Roman"/>
          <w:sz w:val="24"/>
          <w:szCs w:val="24"/>
        </w:rPr>
      </w:pPr>
      <w:r w:rsidRPr="004C3F95">
        <w:rPr>
          <w:rFonts w:ascii="Times New Roman" w:hAnsi="Times New Roman" w:cs="Times New Roman"/>
          <w:sz w:val="24"/>
          <w:szCs w:val="24"/>
        </w:rPr>
        <w:t>Fig24: Folder with images</w:t>
      </w:r>
    </w:p>
    <w:p w14:paraId="12E1021A" w14:textId="77777777" w:rsidR="00876960" w:rsidRPr="004C3F95" w:rsidRDefault="00876960" w:rsidP="00876960">
      <w:pPr>
        <w:rPr>
          <w:rFonts w:ascii="Times New Roman" w:hAnsi="Times New Roman" w:cs="Times New Roman"/>
          <w:sz w:val="24"/>
          <w:szCs w:val="24"/>
        </w:rPr>
      </w:pPr>
    </w:p>
    <w:p w14:paraId="1166326F" w14:textId="7308298A" w:rsidR="00EB192C" w:rsidRPr="004C3F95" w:rsidRDefault="00EB192C" w:rsidP="00EB192C">
      <w:pPr>
        <w:jc w:val="center"/>
        <w:rPr>
          <w:rFonts w:ascii="Times New Roman" w:hAnsi="Times New Roman" w:cs="Times New Roman"/>
          <w:sz w:val="24"/>
          <w:szCs w:val="24"/>
        </w:rPr>
      </w:pPr>
      <w:r w:rsidRPr="004C3F95">
        <w:rPr>
          <w:rFonts w:ascii="Times New Roman" w:hAnsi="Times New Roman" w:cs="Times New Roman"/>
          <w:sz w:val="24"/>
          <w:szCs w:val="24"/>
        </w:rPr>
        <w:lastRenderedPageBreak/>
        <w:drawing>
          <wp:inline distT="0" distB="0" distL="0" distR="0" wp14:anchorId="4F7FD690" wp14:editId="02302525">
            <wp:extent cx="5486400" cy="2298065"/>
            <wp:effectExtent l="0" t="0" r="0" b="6985"/>
            <wp:docPr id="784895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5542" name="Picture 1" descr="A screenshot of a computer&#10;&#10;AI-generated content may be incorrect."/>
                    <pic:cNvPicPr/>
                  </pic:nvPicPr>
                  <pic:blipFill>
                    <a:blip r:embed="rId31"/>
                    <a:stretch>
                      <a:fillRect/>
                    </a:stretch>
                  </pic:blipFill>
                  <pic:spPr>
                    <a:xfrm>
                      <a:off x="0" y="0"/>
                      <a:ext cx="5486400" cy="2298065"/>
                    </a:xfrm>
                    <a:prstGeom prst="rect">
                      <a:avLst/>
                    </a:prstGeom>
                  </pic:spPr>
                </pic:pic>
              </a:graphicData>
            </a:graphic>
          </wp:inline>
        </w:drawing>
      </w:r>
      <w:r w:rsidRPr="004C3F95">
        <w:rPr>
          <w:rFonts w:ascii="Times New Roman" w:hAnsi="Times New Roman" w:cs="Times New Roman"/>
          <w:sz w:val="24"/>
          <w:szCs w:val="24"/>
        </w:rPr>
        <w:t>Fig25: ECB (left) vs CBC (right)</w:t>
      </w:r>
    </w:p>
    <w:p w14:paraId="384CA4BF" w14:textId="77777777" w:rsidR="00EB192C" w:rsidRPr="004C3F95" w:rsidRDefault="00EB192C" w:rsidP="00EB192C">
      <w:pPr>
        <w:rPr>
          <w:rFonts w:ascii="Times New Roman" w:hAnsi="Times New Roman" w:cs="Times New Roman"/>
          <w:sz w:val="24"/>
          <w:szCs w:val="24"/>
        </w:rPr>
      </w:pPr>
    </w:p>
    <w:p w14:paraId="47589275" w14:textId="2B01B207" w:rsidR="00EB192C" w:rsidRPr="004C3F95" w:rsidRDefault="00EB192C" w:rsidP="00EB192C">
      <w:pPr>
        <w:rPr>
          <w:rFonts w:ascii="Times New Roman" w:hAnsi="Times New Roman" w:cs="Times New Roman"/>
          <w:sz w:val="24"/>
          <w:szCs w:val="24"/>
        </w:rPr>
      </w:pPr>
      <w:r w:rsidRPr="004C3F95">
        <w:rPr>
          <w:rFonts w:ascii="Times New Roman" w:hAnsi="Times New Roman" w:cs="Times New Roman"/>
          <w:sz w:val="24"/>
          <w:szCs w:val="24"/>
        </w:rPr>
        <w:t>From my observations I can clearly see that ECB encryption did a bad job because the background color is changed, however the shapes remained with their color swapped between the two. This makes it so easy to decipher the original image hence bad encryption. On the contrary, the CBC encryption did a good job mixing up everything into a messy TV static like image that is impossible to decipher the original.</w:t>
      </w:r>
    </w:p>
    <w:p w14:paraId="59EB4B5D" w14:textId="77777777" w:rsidR="00876960" w:rsidRPr="004C3F95" w:rsidRDefault="00876960" w:rsidP="00876960">
      <w:pPr>
        <w:rPr>
          <w:rFonts w:ascii="Times New Roman" w:hAnsi="Times New Roman" w:cs="Times New Roman"/>
          <w:sz w:val="24"/>
          <w:szCs w:val="24"/>
        </w:rPr>
      </w:pPr>
    </w:p>
    <w:p w14:paraId="5A3D142E" w14:textId="302AFE74" w:rsidR="00876960" w:rsidRPr="004C3F95" w:rsidRDefault="00000000" w:rsidP="00876960">
      <w:pPr>
        <w:pStyle w:val="Heading1"/>
        <w:rPr>
          <w:rFonts w:ascii="Times New Roman" w:hAnsi="Times New Roman" w:cs="Times New Roman"/>
        </w:rPr>
      </w:pPr>
      <w:r w:rsidRPr="004C3F95">
        <w:rPr>
          <w:rFonts w:ascii="Times New Roman" w:hAnsi="Times New Roman" w:cs="Times New Roman"/>
          <w:sz w:val="24"/>
          <w:szCs w:val="24"/>
        </w:rPr>
        <w:br/>
      </w:r>
      <w:bookmarkStart w:id="22" w:name="_Toc208179666"/>
      <w:r w:rsidR="00876960" w:rsidRPr="004C3F95">
        <w:rPr>
          <w:rFonts w:ascii="Times New Roman" w:hAnsi="Times New Roman" w:cs="Times New Roman"/>
        </w:rPr>
        <w:t xml:space="preserve">Section </w:t>
      </w:r>
      <w:r w:rsidR="00876960" w:rsidRPr="004C3F95">
        <w:rPr>
          <w:rFonts w:ascii="Times New Roman" w:hAnsi="Times New Roman" w:cs="Times New Roman"/>
        </w:rPr>
        <w:t>4</w:t>
      </w:r>
      <w:r w:rsidR="00876960" w:rsidRPr="004C3F95">
        <w:rPr>
          <w:rFonts w:ascii="Times New Roman" w:hAnsi="Times New Roman" w:cs="Times New Roman"/>
        </w:rPr>
        <w:t xml:space="preserve">: </w:t>
      </w:r>
      <w:r w:rsidR="00876960" w:rsidRPr="004C3F95">
        <w:rPr>
          <w:rFonts w:ascii="Times New Roman" w:hAnsi="Times New Roman" w:cs="Times New Roman"/>
        </w:rPr>
        <w:t>Appendix</w:t>
      </w:r>
      <w:bookmarkEnd w:id="22"/>
    </w:p>
    <w:p w14:paraId="4EB237D0" w14:textId="77D642E7" w:rsidR="00EB192C" w:rsidRPr="004C3F95" w:rsidRDefault="00EB192C" w:rsidP="00EB192C">
      <w:pPr>
        <w:rPr>
          <w:rFonts w:ascii="Times New Roman" w:hAnsi="Times New Roman" w:cs="Times New Roman"/>
          <w:sz w:val="24"/>
          <w:szCs w:val="24"/>
        </w:rPr>
      </w:pPr>
      <w:r w:rsidRPr="004C3F95">
        <w:rPr>
          <w:rFonts w:ascii="Times New Roman" w:hAnsi="Times New Roman" w:cs="Times New Roman"/>
          <w:b/>
          <w:bCs/>
          <w:sz w:val="24"/>
          <w:szCs w:val="24"/>
        </w:rPr>
        <w:t>AI Declaration:</w:t>
      </w:r>
      <w:r w:rsidRPr="004C3F95">
        <w:rPr>
          <w:rFonts w:ascii="Times New Roman" w:hAnsi="Times New Roman" w:cs="Times New Roman"/>
          <w:sz w:val="24"/>
          <w:szCs w:val="24"/>
        </w:rPr>
        <w:t xml:space="preserve"> This assignment was created with the help of ChatGPT version 5.0 to help to create Linux commands, generate ideas and solutions. Prompt used where the assignment pdf file with some small follow up questions.</w:t>
      </w:r>
    </w:p>
    <w:p w14:paraId="7F0CDBD5" w14:textId="77777777" w:rsidR="00876960" w:rsidRPr="004C3F95" w:rsidRDefault="00876960" w:rsidP="00876960">
      <w:pPr>
        <w:rPr>
          <w:rFonts w:ascii="Times New Roman" w:hAnsi="Times New Roman" w:cs="Times New Roman"/>
        </w:rPr>
      </w:pPr>
    </w:p>
    <w:p w14:paraId="32008E3D" w14:textId="743C1847" w:rsidR="00D07D92" w:rsidRPr="004C3F95" w:rsidRDefault="00D07D92" w:rsidP="00876960">
      <w:pPr>
        <w:rPr>
          <w:rFonts w:ascii="Times New Roman" w:hAnsi="Times New Roman" w:cs="Times New Roman"/>
        </w:rPr>
      </w:pPr>
    </w:p>
    <w:p w14:paraId="1E72E105" w14:textId="5A5D889C" w:rsidR="00CC1638" w:rsidRPr="004C3F95" w:rsidRDefault="00CC1638">
      <w:pPr>
        <w:rPr>
          <w:rFonts w:ascii="Times New Roman" w:hAnsi="Times New Roman" w:cs="Times New Roman"/>
        </w:rPr>
      </w:pPr>
    </w:p>
    <w:sectPr w:rsidR="00CC1638" w:rsidRPr="004C3F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B159D"/>
    <w:multiLevelType w:val="hybridMultilevel"/>
    <w:tmpl w:val="A926C222"/>
    <w:lvl w:ilvl="0" w:tplc="DA0A49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9769D"/>
    <w:multiLevelType w:val="hybridMultilevel"/>
    <w:tmpl w:val="76F87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E96529"/>
    <w:multiLevelType w:val="hybridMultilevel"/>
    <w:tmpl w:val="6DFA847E"/>
    <w:lvl w:ilvl="0" w:tplc="77845D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597365">
    <w:abstractNumId w:val="8"/>
  </w:num>
  <w:num w:numId="2" w16cid:durableId="61409878">
    <w:abstractNumId w:val="6"/>
  </w:num>
  <w:num w:numId="3" w16cid:durableId="789512910">
    <w:abstractNumId w:val="5"/>
  </w:num>
  <w:num w:numId="4" w16cid:durableId="1966303107">
    <w:abstractNumId w:val="4"/>
  </w:num>
  <w:num w:numId="5" w16cid:durableId="36274025">
    <w:abstractNumId w:val="7"/>
  </w:num>
  <w:num w:numId="6" w16cid:durableId="306664272">
    <w:abstractNumId w:val="3"/>
  </w:num>
  <w:num w:numId="7" w16cid:durableId="906914629">
    <w:abstractNumId w:val="2"/>
  </w:num>
  <w:num w:numId="8" w16cid:durableId="1818843536">
    <w:abstractNumId w:val="1"/>
  </w:num>
  <w:num w:numId="9" w16cid:durableId="530530785">
    <w:abstractNumId w:val="0"/>
  </w:num>
  <w:num w:numId="10" w16cid:durableId="238250355">
    <w:abstractNumId w:val="11"/>
  </w:num>
  <w:num w:numId="11" w16cid:durableId="2013483957">
    <w:abstractNumId w:val="10"/>
  </w:num>
  <w:num w:numId="12" w16cid:durableId="2368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8A"/>
    <w:rsid w:val="00034616"/>
    <w:rsid w:val="0006063C"/>
    <w:rsid w:val="000F019B"/>
    <w:rsid w:val="001472BB"/>
    <w:rsid w:val="0015074B"/>
    <w:rsid w:val="00160794"/>
    <w:rsid w:val="00193C14"/>
    <w:rsid w:val="0029639D"/>
    <w:rsid w:val="002C22C2"/>
    <w:rsid w:val="002D72E6"/>
    <w:rsid w:val="00313584"/>
    <w:rsid w:val="00326F90"/>
    <w:rsid w:val="00376F00"/>
    <w:rsid w:val="003B6BA0"/>
    <w:rsid w:val="004B79BC"/>
    <w:rsid w:val="004C3F95"/>
    <w:rsid w:val="004D2A93"/>
    <w:rsid w:val="004D41E4"/>
    <w:rsid w:val="006A4F48"/>
    <w:rsid w:val="006D1B6C"/>
    <w:rsid w:val="006F6620"/>
    <w:rsid w:val="007E3A38"/>
    <w:rsid w:val="00821E09"/>
    <w:rsid w:val="00876960"/>
    <w:rsid w:val="00937D9C"/>
    <w:rsid w:val="009E0360"/>
    <w:rsid w:val="00AA1D8D"/>
    <w:rsid w:val="00B47730"/>
    <w:rsid w:val="00C30B8F"/>
    <w:rsid w:val="00CB0664"/>
    <w:rsid w:val="00CC1638"/>
    <w:rsid w:val="00CE22F4"/>
    <w:rsid w:val="00D01892"/>
    <w:rsid w:val="00D07D92"/>
    <w:rsid w:val="00D2586E"/>
    <w:rsid w:val="00DA7B9C"/>
    <w:rsid w:val="00EB192C"/>
    <w:rsid w:val="00EC6C3A"/>
    <w:rsid w:val="00ED590B"/>
    <w:rsid w:val="00F46236"/>
    <w:rsid w:val="00F63591"/>
    <w:rsid w:val="00F834A5"/>
    <w:rsid w:val="00FC693F"/>
    <w:rsid w:val="00FE50E8"/>
    <w:rsid w:val="00FF5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7216A"/>
  <w14:defaultImageDpi w14:val="300"/>
  <w15:docId w15:val="{5E2DB7C1-B215-424A-8E49-30FA6571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B192C"/>
    <w:pPr>
      <w:spacing w:after="100"/>
    </w:pPr>
  </w:style>
  <w:style w:type="paragraph" w:styleId="TOC2">
    <w:name w:val="toc 2"/>
    <w:basedOn w:val="Normal"/>
    <w:next w:val="Normal"/>
    <w:autoRedefine/>
    <w:uiPriority w:val="39"/>
    <w:unhideWhenUsed/>
    <w:rsid w:val="00EB192C"/>
    <w:pPr>
      <w:spacing w:after="100"/>
      <w:ind w:left="220"/>
    </w:pPr>
  </w:style>
  <w:style w:type="character" w:styleId="Hyperlink">
    <w:name w:val="Hyperlink"/>
    <w:basedOn w:val="DefaultParagraphFont"/>
    <w:uiPriority w:val="99"/>
    <w:unhideWhenUsed/>
    <w:rsid w:val="00EB19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20</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Thinh Le Phuc</cp:lastModifiedBy>
  <cp:revision>7</cp:revision>
  <dcterms:created xsi:type="dcterms:W3CDTF">2013-12-23T23:15:00Z</dcterms:created>
  <dcterms:modified xsi:type="dcterms:W3CDTF">2025-09-07T16:20:00Z</dcterms:modified>
  <cp:category/>
</cp:coreProperties>
</file>